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spacing w:after="120"/>
        <w:ind w:firstLine="0" w:firstLineChars="0"/>
      </w:pPr>
      <w:r>
        <w:rPr>
          <w:rFonts w:ascii="ＭＳ ゴシック" w:hAnsi="ＭＳ ゴシック" w:eastAsia="ＭＳ ゴシック"/>
          <w:b/>
          <w:color w:val="000000"/>
          <w:sz w:val="32"/>
        </w:rPr>
        <w:t>BEYOND BUFFETT</w:t>
      </w:r>
    </w:p>
    <w:p>
      <w:pPr>
        <w:jc w:val="center"/>
        <w:spacing w:after="60"/>
        <w:ind w:firstLine="0" w:firstLineChars="0"/>
      </w:pPr>
      <w:r>
        <w:rPr>
          <w:rFonts w:ascii="Times New Roman" w:hAnsi="Times New Roman" w:eastAsia="ＭＳ 明朝"/>
          <w:b/>
          <w:color w:val="000000"/>
          <w:sz w:val="24"/>
        </w:rPr>
        <w:t>― Moat の時間軸拡張による日本株ポートフォリオ ―</w:t>
      </w:r>
    </w:p>
    <w:p>
      <w:pPr>
        <w:jc w:val="center"/>
        <w:spacing w:after="60"/>
        <w:ind w:firstLine="0" w:firstLineChars="0"/>
      </w:pPr>
      <w:r>
        <w:rPr>
          <w:rFonts w:ascii="Times New Roman" w:hAnsi="Times New Roman" w:eastAsia="ＭＳ 明朝"/>
          <w:b w:val="0"/>
          <w:color w:val="000000"/>
          <w:sz w:val="21"/>
        </w:rPr>
        <w:t>だれでも検算できる、割安・優良・こわれにくい20社の選び方と配り方</w:t>
      </w:r>
    </w:p>
    <w:p>
      <w:pPr>
        <w:jc w:val="center"/>
        <w:spacing w:before="360"/>
        <w:ind w:firstLine="0" w:firstLineChars="0"/>
      </w:pPr>
      <w:r>
        <w:rPr>
          <w:rFonts w:ascii="Times New Roman" w:hAnsi="Times New Roman" w:eastAsia="ＭＳ 明朝"/>
          <w:b w:val="0"/>
          <w:color w:val="000000"/>
          <w:sz w:val="20"/>
        </w:rPr>
        <w:t>詳細解説版（教師・専門家レビュー用）</w:t>
      </w:r>
    </w:p>
    <w:p/>
    <w:p/>
    <w:p/>
    <w:p/>
    <w:p>
      <w:pPr>
        <w:jc w:val="right"/>
        <w:ind w:firstLine="0" w:firstLineChars="0"/>
      </w:pPr>
      <w:r>
        <w:rPr>
          <w:rFonts w:ascii="Times New Roman" w:hAnsi="Times New Roman" w:eastAsia="ＭＳ 明朝"/>
          <w:b w:val="0"/>
          <w:color w:val="FFFFFF"/>
          <w:sz w:val="22"/>
        </w:rPr>
        <w:t>［学部・学年］</w:t>
      </w:r>
    </w:p>
    <w:p>
      <w:pPr>
        <w:jc w:val="right"/>
        <w:ind w:firstLine="0" w:firstLineChars="0"/>
      </w:pPr>
      <w:r>
        <w:rPr>
          <w:rFonts w:ascii="Times New Roman" w:hAnsi="Times New Roman" w:eastAsia="ＭＳ 明朝"/>
          <w:b w:val="0"/>
          <w:color w:val="FFFFFF"/>
          <w:sz w:val="22"/>
        </w:rPr>
        <w:t>［氏名］</w:t>
      </w:r>
    </w:p>
    <w:p>
      <w:pPr>
        <w:jc w:val="center"/>
        <w:spacing w:before="360"/>
        <w:ind w:firstLine="0" w:firstLineChars="0"/>
      </w:pPr>
      <w:r>
        <w:rPr>
          <w:rFonts w:ascii="Times New Roman" w:hAnsi="Times New Roman" w:eastAsia="ＭＳ 明朝"/>
          <w:b w:val="0"/>
          <w:color w:val="000000"/>
          <w:sz w:val="16"/>
        </w:rPr>
        <w:t>（注：PDF 提出版は学部学年・氏名を白文字にする。本文・図表・注に個人名・所属ゼミ名・謝辞を記載しない。）</w:t>
      </w:r>
    </w:p>
    <w:p>
      <w:r>
        <w:br w:type="page"/>
      </w:r>
    </w:p>
    <w:p>
      <w:pPr>
        <w:pStyle w:val="Heading1"/>
        <w:ind w:firstLine="0" w:firstLineChars="0"/>
      </w:pPr>
      <w:r>
        <w:rPr>
          <w:rFonts w:ascii="ＭＳ ゴシック" w:hAnsi="ＭＳ ゴシック" w:eastAsia="ＭＳ ゴシック"/>
          <w:b/>
          <w:color w:val="000000"/>
          <w:sz w:val="24"/>
        </w:rPr>
        <w:t>要点（結論先出し）</w:t>
      </w:r>
    </w:p>
    <w:p>
      <w:pPr/>
      <w:r>
        <w:rPr>
          <w:rFonts w:ascii="Times New Roman" w:hAnsi="Times New Roman" w:eastAsia="ＭＳ 明朝"/>
          <w:b w:val="0"/>
          <w:sz w:val="18"/>
        </w:rPr>
        <w:t>本研究の目的を一文で言えば、「よい会社を、安く、こわれにくい形で20社選び、500万円を、だれでも検算できる形で配る方法を示すこと」である。</w:t>
      </w:r>
    </w:p>
    <w:p>
      <w:pPr/>
      <w:r>
        <w:rPr>
          <w:rFonts w:ascii="Times New Roman" w:hAnsi="Times New Roman" w:eastAsia="ＭＳ 明朝"/>
          <w:b w:val="0"/>
          <w:sz w:val="18"/>
        </w:rPr>
        <w:t>Warren Buffett の投資の本質は、天才的なひらめきではなく、①割安に買い、②優良な会社を選び、③大きく損をしない、という再現可能な規律にある。本研究の題名「BEYOND BUFFETT（バフェットを超える）」は、この規律を否定するのではなく、そこで測る「堀（moat＝競争優位）」を、いまの姿だけでなく「これから変わる姿」「これから生まれる姿」まで時間軸を広げて測る、という意味である。</w:t>
      </w:r>
    </w:p>
    <w:p>
      <w:pPr>
        <w:pStyle w:val="Heading2"/>
      </w:pPr>
      <w:r>
        <w:rPr>
          <w:rFonts w:ascii="ＭＳ ゴシック" w:hAnsi="ＭＳ ゴシック" w:eastAsia="ＭＳ ゴシック"/>
          <w:b/>
          <w:color w:val="000000"/>
          <w:sz w:val="22"/>
        </w:rPr>
        <w:t>最終結果 ― 選ばれた20社（役割別）</w:t>
      </w:r>
    </w:p>
    <w:p>
      <w:pPr/>
      <w:r>
        <w:rPr>
          <w:rFonts w:ascii="Times New Roman" w:hAnsi="Times New Roman" w:eastAsia="ＭＳ 明朝"/>
          <w:b w:val="0"/>
          <w:sz w:val="18"/>
        </w:rPr>
        <w:t>先に結論を示す。守・破・離の三段階で選んだ最終20社は、次の5つの役割で構成される。銘柄はいったん選んだ後、成績を見て入れ替えることはしていない。</w:t>
      </w:r>
    </w:p>
    <w:tbl>
      <w:tblPr>
        <w:tblStyle w:val="TableGrid"/>
        <w:tblW w:type="auto" w:w="0"/>
        <w:jc w:val="center"/>
        <w:tblLook w:firstColumn="1" w:firstRow="1" w:lastColumn="0" w:lastRow="0" w:noHBand="0" w:noVBand="1" w:val="04A0"/>
      </w:tblPr>
      <w:tblGrid>
        <w:gridCol w:w="2759"/>
        <w:gridCol w:w="2759"/>
        <w:gridCol w:w="2759"/>
      </w:tblGrid>
      <w:tr>
        <w:trPr>
          <w:cantSplit/>
        </w:trPr>
        <w:tc>
          <w:tcPr>
            <w:tcW w:type="dxa" w:w="2268"/>
            <w:shd w:val="clear" w:color="auto" w:fill="808080"/>
          </w:tcPr>
          <w:p>
            <w:pPr>
              <w:spacing w:after="0"/>
              <w:ind w:firstLine="0" w:firstLineChars="0"/>
            </w:pPr>
            <w:r>
              <w:rPr>
                <w:rFonts w:ascii="ＭＳ ゴシック" w:hAnsi="ＭＳ ゴシック" w:eastAsia="ＭＳ ゴシック"/>
                <w:b/>
                <w:color w:val="FFFFFF"/>
                <w:sz w:val="16"/>
              </w:rPr>
              <w:t>役割（日本語）</w:t>
            </w:r>
          </w:p>
        </w:tc>
        <w:tc>
          <w:tcPr>
            <w:tcW w:type="dxa" w:w="4876"/>
            <w:shd w:val="clear" w:color="auto" w:fill="808080"/>
          </w:tcPr>
          <w:p>
            <w:pPr>
              <w:spacing w:after="0"/>
              <w:ind w:firstLine="0" w:firstLineChars="0"/>
            </w:pPr>
            <w:r>
              <w:rPr>
                <w:rFonts w:ascii="ＭＳ ゴシック" w:hAnsi="ＭＳ ゴシック" w:eastAsia="ＭＳ ゴシック"/>
                <w:b/>
                <w:color w:val="FFFFFF"/>
                <w:sz w:val="16"/>
              </w:rPr>
              <w:t>銘柄（コード・略称）</w:t>
            </w:r>
          </w:p>
        </w:tc>
        <w:tc>
          <w:tcPr>
            <w:tcW w:type="dxa" w:w="1134"/>
            <w:shd w:val="clear" w:color="auto" w:fill="808080"/>
          </w:tcPr>
          <w:p>
            <w:pPr>
              <w:spacing w:after="0"/>
              <w:ind w:firstLine="0" w:firstLineChars="0"/>
            </w:pPr>
            <w:r>
              <w:rPr>
                <w:rFonts w:ascii="ＭＳ ゴシック" w:hAnsi="ＭＳ ゴシック" w:eastAsia="ＭＳ ゴシック"/>
                <w:b/>
                <w:color w:val="FFFFFF"/>
                <w:sz w:val="16"/>
              </w:rPr>
              <w:t>配分合計</w:t>
            </w:r>
          </w:p>
        </w:tc>
      </w:tr>
      <w:tr>
        <w:trPr>
          <w:cantSplit/>
        </w:trPr>
        <w:tc>
          <w:tcPr>
            <w:tcW w:type="dxa" w:w="2268"/>
          </w:tcPr>
          <w:p>
            <w:pPr>
              <w:spacing w:after="0"/>
              <w:ind w:firstLine="0" w:firstLineChars="0"/>
            </w:pPr>
            <w:r>
              <w:rPr>
                <w:rFonts w:ascii="Times New Roman" w:hAnsi="Times New Roman" w:eastAsia="ＭＳ 明朝"/>
                <w:b w:val="0"/>
                <w:color w:val="000000"/>
                <w:sz w:val="16"/>
              </w:rPr>
              <w:t>完成した堀（守の中核5社・固定）</w:t>
            </w:r>
          </w:p>
        </w:tc>
        <w:tc>
          <w:tcPr>
            <w:tcW w:type="dxa" w:w="4876"/>
          </w:tcPr>
          <w:p>
            <w:pPr>
              <w:spacing w:after="0"/>
              <w:ind w:firstLine="0" w:firstLineChars="0"/>
            </w:pPr>
            <w:r>
              <w:rPr>
                <w:rFonts w:ascii="Times New Roman" w:hAnsi="Times New Roman" w:eastAsia="ＭＳ 明朝"/>
                <w:b w:val="0"/>
                <w:color w:val="000000"/>
                <w:sz w:val="16"/>
              </w:rPr>
              <w:t>3539 JM、6430 DAIKOKU、7803 Bushiroad、9470 GAKKEN、4350 MEDICAL</w:t>
            </w:r>
          </w:p>
        </w:tc>
        <w:tc>
          <w:tcPr>
            <w:tcW w:type="dxa" w:w="1134"/>
          </w:tcPr>
          <w:p>
            <w:pPr>
              <w:spacing w:after="0"/>
              <w:ind w:firstLine="0" w:firstLineChars="0"/>
            </w:pPr>
            <w:r>
              <w:rPr>
                <w:rFonts w:ascii="Times New Roman" w:hAnsi="Times New Roman" w:eastAsia="ＭＳ 明朝"/>
                <w:b w:val="0"/>
                <w:color w:val="000000"/>
                <w:sz w:val="16"/>
              </w:rPr>
              <w:t>25%</w:t>
            </w:r>
          </w:p>
        </w:tc>
      </w:tr>
      <w:tr>
        <w:trPr>
          <w:cantSplit/>
        </w:trPr>
        <w:tc>
          <w:tcPr>
            <w:tcW w:type="dxa" w:w="2268"/>
          </w:tcPr>
          <w:p>
            <w:pPr>
              <w:spacing w:after="0"/>
              <w:ind w:firstLine="0" w:firstLineChars="0"/>
            </w:pPr>
            <w:r>
              <w:rPr>
                <w:rFonts w:ascii="Times New Roman" w:hAnsi="Times New Roman" w:eastAsia="ＭＳ 明朝"/>
                <w:b w:val="0"/>
                <w:color w:val="000000"/>
                <w:sz w:val="16"/>
              </w:rPr>
              <w:t>変わる堀（5社）</w:t>
            </w:r>
          </w:p>
        </w:tc>
        <w:tc>
          <w:tcPr>
            <w:tcW w:type="dxa" w:w="4876"/>
          </w:tcPr>
          <w:p>
            <w:pPr>
              <w:spacing w:after="0"/>
              <w:ind w:firstLine="0" w:firstLineChars="0"/>
            </w:pPr>
            <w:r>
              <w:rPr>
                <w:rFonts w:ascii="Times New Roman" w:hAnsi="Times New Roman" w:eastAsia="ＭＳ 明朝"/>
                <w:b w:val="0"/>
                <w:color w:val="000000"/>
                <w:sz w:val="16"/>
              </w:rPr>
              <w:t>5902 HOKKAN、9828 Genki、5233 TAIHEIYO、8037 KAMEI、3863 Nippon</w:t>
            </w:r>
          </w:p>
        </w:tc>
        <w:tc>
          <w:tcPr>
            <w:tcW w:type="dxa" w:w="1134"/>
          </w:tcPr>
          <w:p>
            <w:pPr>
              <w:spacing w:after="0"/>
              <w:ind w:firstLine="0" w:firstLineChars="0"/>
            </w:pPr>
            <w:r>
              <w:rPr>
                <w:rFonts w:ascii="Times New Roman" w:hAnsi="Times New Roman" w:eastAsia="ＭＳ 明朝"/>
                <w:b w:val="0"/>
                <w:color w:val="000000"/>
                <w:sz w:val="16"/>
              </w:rPr>
              <w:t>25%</w:t>
            </w:r>
          </w:p>
        </w:tc>
      </w:tr>
      <w:tr>
        <w:trPr>
          <w:cantSplit/>
        </w:trPr>
        <w:tc>
          <w:tcPr>
            <w:tcW w:type="dxa" w:w="2268"/>
          </w:tcPr>
          <w:p>
            <w:pPr>
              <w:spacing w:after="0"/>
              <w:ind w:firstLine="0" w:firstLineChars="0"/>
            </w:pPr>
            <w:r>
              <w:rPr>
                <w:rFonts w:ascii="Times New Roman" w:hAnsi="Times New Roman" w:eastAsia="ＭＳ 明朝"/>
                <w:b w:val="0"/>
                <w:color w:val="000000"/>
                <w:sz w:val="16"/>
              </w:rPr>
              <w:t>生まれる堀（5社）</w:t>
            </w:r>
          </w:p>
        </w:tc>
        <w:tc>
          <w:tcPr>
            <w:tcW w:type="dxa" w:w="4876"/>
          </w:tcPr>
          <w:p>
            <w:pPr>
              <w:spacing w:after="0"/>
              <w:ind w:firstLine="0" w:firstLineChars="0"/>
            </w:pPr>
            <w:r>
              <w:rPr>
                <w:rFonts w:ascii="Times New Roman" w:hAnsi="Times New Roman" w:eastAsia="ＭＳ 明朝"/>
                <w:b w:val="0"/>
                <w:color w:val="000000"/>
                <w:sz w:val="16"/>
              </w:rPr>
              <w:t>6368 ORGANO、6315 TOWA、6920 Lasertec、6526 Socionext、5803 Fujikura</w:t>
            </w:r>
          </w:p>
        </w:tc>
        <w:tc>
          <w:tcPr>
            <w:tcW w:type="dxa" w:w="1134"/>
          </w:tcPr>
          <w:p>
            <w:pPr>
              <w:spacing w:after="0"/>
              <w:ind w:firstLine="0" w:firstLineChars="0"/>
            </w:pPr>
            <w:r>
              <w:rPr>
                <w:rFonts w:ascii="Times New Roman" w:hAnsi="Times New Roman" w:eastAsia="ＭＳ 明朝"/>
                <w:b w:val="0"/>
                <w:color w:val="000000"/>
                <w:sz w:val="16"/>
              </w:rPr>
              <w:t>25%</w:t>
            </w:r>
          </w:p>
        </w:tc>
      </w:tr>
      <w:tr>
        <w:trPr>
          <w:cantSplit/>
        </w:trPr>
        <w:tc>
          <w:tcPr>
            <w:tcW w:type="dxa" w:w="2268"/>
          </w:tcPr>
          <w:p>
            <w:pPr>
              <w:spacing w:after="0"/>
              <w:ind w:firstLine="0" w:firstLineChars="0"/>
            </w:pPr>
            <w:r>
              <w:rPr>
                <w:rFonts w:ascii="Times New Roman" w:hAnsi="Times New Roman" w:eastAsia="ＭＳ 明朝"/>
                <w:b w:val="0"/>
                <w:color w:val="000000"/>
                <w:sz w:val="16"/>
              </w:rPr>
              <w:t>両立型（3社）</w:t>
            </w:r>
          </w:p>
        </w:tc>
        <w:tc>
          <w:tcPr>
            <w:tcW w:type="dxa" w:w="4876"/>
          </w:tcPr>
          <w:p>
            <w:pPr>
              <w:spacing w:after="0"/>
              <w:ind w:firstLine="0" w:firstLineChars="0"/>
            </w:pPr>
            <w:r>
              <w:rPr>
                <w:rFonts w:ascii="Times New Roman" w:hAnsi="Times New Roman" w:eastAsia="ＭＳ 明朝"/>
                <w:b w:val="0"/>
                <w:color w:val="000000"/>
                <w:sz w:val="16"/>
              </w:rPr>
              <w:t>3697 SHIFT、6841 YOKOGAWA、9474 ZENRIN</w:t>
            </w:r>
          </w:p>
        </w:tc>
        <w:tc>
          <w:tcPr>
            <w:tcW w:type="dxa" w:w="1134"/>
          </w:tcPr>
          <w:p>
            <w:pPr>
              <w:spacing w:after="0"/>
              <w:ind w:firstLine="0" w:firstLineChars="0"/>
            </w:pPr>
            <w:r>
              <w:rPr>
                <w:rFonts w:ascii="Times New Roman" w:hAnsi="Times New Roman" w:eastAsia="ＭＳ 明朝"/>
                <w:b w:val="0"/>
                <w:color w:val="000000"/>
                <w:sz w:val="16"/>
              </w:rPr>
              <w:t>15%</w:t>
            </w:r>
          </w:p>
        </w:tc>
      </w:tr>
      <w:tr>
        <w:trPr>
          <w:cantSplit/>
        </w:trPr>
        <w:tc>
          <w:tcPr>
            <w:tcW w:type="dxa" w:w="2268"/>
          </w:tcPr>
          <w:p>
            <w:pPr>
              <w:spacing w:after="0"/>
              <w:ind w:firstLine="0" w:firstLineChars="0"/>
            </w:pPr>
            <w:r>
              <w:rPr>
                <w:rFonts w:ascii="Times New Roman" w:hAnsi="Times New Roman" w:eastAsia="ＭＳ 明朝"/>
                <w:b w:val="0"/>
                <w:color w:val="000000"/>
                <w:sz w:val="16"/>
              </w:rPr>
              <w:t>分散役（2社）</w:t>
            </w:r>
          </w:p>
        </w:tc>
        <w:tc>
          <w:tcPr>
            <w:tcW w:type="dxa" w:w="4876"/>
          </w:tcPr>
          <w:p>
            <w:pPr>
              <w:spacing w:after="0"/>
              <w:ind w:firstLine="0" w:firstLineChars="0"/>
            </w:pPr>
            <w:r>
              <w:rPr>
                <w:rFonts w:ascii="Times New Roman" w:hAnsi="Times New Roman" w:eastAsia="ＭＳ 明朝"/>
                <w:b w:val="0"/>
                <w:color w:val="000000"/>
                <w:sz w:val="16"/>
              </w:rPr>
              <w:t>3089 Techno、2112 Ensuiko</w:t>
            </w:r>
          </w:p>
        </w:tc>
        <w:tc>
          <w:tcPr>
            <w:tcW w:type="dxa" w:w="1134"/>
          </w:tcPr>
          <w:p>
            <w:pPr>
              <w:spacing w:after="0"/>
              <w:ind w:firstLine="0" w:firstLineChars="0"/>
            </w:pPr>
            <w:r>
              <w:rPr>
                <w:rFonts w:ascii="Times New Roman" w:hAnsi="Times New Roman" w:eastAsia="ＭＳ 明朝"/>
                <w:b w:val="0"/>
                <w:color w:val="000000"/>
                <w:sz w:val="16"/>
              </w:rPr>
              <w:t>10%</w:t>
            </w:r>
          </w:p>
        </w:tc>
      </w:tr>
    </w:tbl>
    <w:p>
      <w:pPr>
        <w:spacing w:after="80"/>
        <w:ind w:firstLine="0" w:firstLineChars="0"/>
      </w:pPr>
    </w:p>
    <w:p>
      <w:pPr/>
      <w:r>
        <w:rPr>
          <w:rFonts w:ascii="Times New Roman" w:hAnsi="Times New Roman" w:eastAsia="ＭＳ 明朝"/>
          <w:b w:val="0"/>
          <w:sz w:val="18"/>
        </w:rPr>
        <w:t>完成した堀（Buffett Core）は Phase1 で選んだ5社（3539 JMホールディングス、4350 メディカルシステムネットワーク、6430 大黒電機、7803 ブシロード、9470 学研ホールディングス）で、以降は固定する。合計500万円のうち約495万円を投資し、残りは現金として残る（消化率99.0%）。</w:t>
      </w:r>
    </w:p>
    <w:p>
      <w:pPr>
        <w:pStyle w:val="Heading2"/>
      </w:pPr>
      <w:r>
        <w:rPr>
          <w:rFonts w:ascii="ＭＳ ゴシック" w:hAnsi="ＭＳ ゴシック" w:eastAsia="ＭＳ ゴシック"/>
          <w:b/>
          <w:color w:val="000000"/>
          <w:sz w:val="22"/>
        </w:rPr>
        <w:t>全体の流れ ― 3,099社から20社へ（守・破・離）</w:t>
      </w:r>
    </w:p>
    <w:p>
      <w:pPr/>
      <w:r>
        <w:rPr>
          <w:rFonts w:ascii="Times New Roman" w:hAnsi="Times New Roman" w:eastAsia="ＭＳ 明朝"/>
          <w:b w:val="0"/>
          <w:sz w:val="18"/>
        </w:rPr>
        <w:t>選定は三段階で進む。守（Phase1）は先行研究の式だけで「完成した堀」を厳しく5社に絞る。破（Phase2）は式を変えずに使い方だけを工夫し、次の段階で見る候補を1,200社に広げる。離（Phase3）は、その1,200社から「変わる堀」「生まれる堀」を測り、三世代あわせて20社を組む。社数の流れは次の通りである。</w:t>
      </w:r>
    </w:p>
    <w:p>
      <w:pPr>
        <w:keepNext/>
        <w:spacing w:before="120" w:after="40"/>
        <w:ind w:firstLine="0" w:firstLineChars="0"/>
      </w:pPr>
      <w:r>
        <w:rPr>
          <w:rFonts w:ascii="ＭＳ ゴシック" w:hAnsi="ＭＳ ゴシック" w:eastAsia="ＭＳ ゴシック"/>
          <w:b/>
          <w:color w:val="000000"/>
          <w:sz w:val="18"/>
        </w:rPr>
        <w:t>図表 要-1　守（Phase1）の絞り込み：3,099社→77社→Top5</w:t>
      </w:r>
    </w:p>
    <w:p>
      <w:pPr>
        <w:jc w:val="center"/>
        <w:keepNext/>
        <w:ind w:firstLine="0" w:firstLineChars="0"/>
      </w:pPr>
      <w:r>
        <w:drawing>
          <wp:inline xmlns:a="http://schemas.openxmlformats.org/drawingml/2006/main" xmlns:pic="http://schemas.openxmlformats.org/drawingml/2006/picture">
            <wp:extent cx="5040000" cy="2576741"/>
            <wp:docPr id="1" name="Picture 1"/>
            <wp:cNvGraphicFramePr>
              <a:graphicFrameLocks noChangeAspect="1"/>
            </wp:cNvGraphicFramePr>
            <a:graphic>
              <a:graphicData uri="http://schemas.openxmlformats.org/drawingml/2006/picture">
                <pic:pic>
                  <pic:nvPicPr>
                    <pic:cNvPr id="0" name="phase1_funnel.png"/>
                    <pic:cNvPicPr/>
                  </pic:nvPicPr>
                  <pic:blipFill>
                    <a:blip r:embed="rId9"/>
                    <a:stretch>
                      <a:fillRect/>
                    </a:stretch>
                  </pic:blipFill>
                  <pic:spPr>
                    <a:xfrm>
                      <a:off x="0" y="0"/>
                      <a:ext cx="5040000" cy="2576741"/>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注：各段階の通過社数。守はここから Buffett Core 5社を固定する。破ではこれとは別に候補を1,200社へ広げ、離で最終20社を選ぶ。筆者作成。</w:t>
      </w:r>
    </w:p>
    <w:p>
      <w:pPr>
        <w:pStyle w:val="Heading2"/>
      </w:pPr>
      <w:r>
        <w:rPr>
          <w:rFonts w:ascii="ＭＳ ゴシック" w:hAnsi="ＭＳ ゴシック" w:eastAsia="ＭＳ ゴシック"/>
          <w:b/>
          <w:color w:val="000000"/>
          <w:sz w:val="22"/>
        </w:rPr>
        <w:t>本研究が各社に問う5つの問い</w:t>
      </w:r>
    </w:p>
    <w:p>
      <w:pPr/>
      <w:r>
        <w:rPr>
          <w:rFonts w:ascii="Times New Roman" w:hAnsi="Times New Roman" w:eastAsia="ＭＳ 明朝"/>
          <w:b w:val="0"/>
          <w:sz w:val="18"/>
        </w:rPr>
        <w:t>各会社について、私たちは次の5つの問いを順に確かめる。前半3つ（守）はバフェット型の規律、後半2つ（離）が本研究の拡張である。それぞれ、答えを出すために使う式を対応させた。</w:t>
      </w:r>
    </w:p>
    <w:tbl>
      <w:tblPr>
        <w:tblStyle w:val="TableGrid"/>
        <w:tblW w:type="auto" w:w="0"/>
        <w:jc w:val="center"/>
        <w:tblLook w:firstColumn="1" w:firstRow="1" w:lastColumn="0" w:lastRow="0" w:noHBand="0" w:noVBand="1" w:val="04A0"/>
      </w:tblPr>
      <w:tblGrid>
        <w:gridCol w:w="2759"/>
        <w:gridCol w:w="2759"/>
        <w:gridCol w:w="2759"/>
      </w:tblGrid>
      <w:tr>
        <w:trPr>
          <w:cantSplit/>
        </w:trPr>
        <w:tc>
          <w:tcPr>
            <w:tcW w:type="dxa" w:w="454"/>
            <w:shd w:val="clear" w:color="auto" w:fill="808080"/>
          </w:tcPr>
          <w:p>
            <w:pPr>
              <w:spacing w:after="0"/>
              <w:ind w:firstLine="0" w:firstLineChars="0"/>
            </w:pPr>
            <w:r>
              <w:rPr>
                <w:rFonts w:ascii="ＭＳ ゴシック" w:hAnsi="ＭＳ ゴシック" w:eastAsia="ＭＳ ゴシック"/>
                <w:b/>
                <w:color w:val="FFFFFF"/>
                <w:sz w:val="16"/>
              </w:rPr>
              <w:t>#</w:t>
            </w:r>
          </w:p>
        </w:tc>
        <w:tc>
          <w:tcPr>
            <w:tcW w:type="dxa" w:w="5443"/>
            <w:shd w:val="clear" w:color="auto" w:fill="808080"/>
          </w:tcPr>
          <w:p>
            <w:pPr>
              <w:spacing w:after="0"/>
              <w:ind w:firstLine="0" w:firstLineChars="0"/>
            </w:pPr>
            <w:r>
              <w:rPr>
                <w:rFonts w:ascii="ＭＳ ゴシック" w:hAnsi="ＭＳ ゴシック" w:eastAsia="ＭＳ ゴシック"/>
                <w:b/>
                <w:color w:val="FFFFFF"/>
                <w:sz w:val="16"/>
              </w:rPr>
              <w:t>問い</w:t>
            </w:r>
          </w:p>
        </w:tc>
        <w:tc>
          <w:tcPr>
            <w:tcW w:type="dxa" w:w="2381"/>
            <w:shd w:val="clear" w:color="auto" w:fill="808080"/>
          </w:tcPr>
          <w:p>
            <w:pPr>
              <w:spacing w:after="0"/>
              <w:ind w:firstLine="0" w:firstLineChars="0"/>
            </w:pPr>
            <w:r>
              <w:rPr>
                <w:rFonts w:ascii="ＭＳ ゴシック" w:hAnsi="ＭＳ ゴシック" w:eastAsia="ＭＳ ゴシック"/>
                <w:b/>
                <w:color w:val="FFFFFF"/>
                <w:sz w:val="16"/>
              </w:rPr>
              <w:t>答えを出す式</w:t>
            </w:r>
          </w:p>
        </w:tc>
      </w:tr>
      <w:tr>
        <w:trPr>
          <w:cantSplit/>
        </w:trPr>
        <w:tc>
          <w:tcPr>
            <w:tcW w:type="dxa" w:w="454"/>
          </w:tcPr>
          <w:p>
            <w:pPr>
              <w:spacing w:after="0"/>
              <w:ind w:firstLine="0" w:firstLineChars="0"/>
            </w:pPr>
            <w:r>
              <w:rPr>
                <w:rFonts w:ascii="Times New Roman" w:hAnsi="Times New Roman" w:eastAsia="ＭＳ 明朝"/>
                <w:b w:val="0"/>
                <w:color w:val="000000"/>
                <w:sz w:val="16"/>
              </w:rPr>
              <w:t>①</w:t>
            </w:r>
          </w:p>
        </w:tc>
        <w:tc>
          <w:tcPr>
            <w:tcW w:type="dxa" w:w="5443"/>
          </w:tcPr>
          <w:p>
            <w:pPr>
              <w:spacing w:after="0"/>
              <w:ind w:firstLine="0" w:firstLineChars="0"/>
            </w:pPr>
            <w:r>
              <w:rPr>
                <w:rFonts w:ascii="Times New Roman" w:hAnsi="Times New Roman" w:eastAsia="ＭＳ 明朝"/>
                <w:b w:val="0"/>
                <w:color w:val="000000"/>
                <w:sz w:val="16"/>
              </w:rPr>
              <w:t>株価は割安か（純資産・利益に対して安いか）</w:t>
            </w:r>
          </w:p>
        </w:tc>
        <w:tc>
          <w:tcPr>
            <w:tcW w:type="dxa" w:w="2381"/>
          </w:tcPr>
          <w:p>
            <w:pPr>
              <w:spacing w:after="0"/>
              <w:ind w:firstLine="0" w:firstLineChars="0"/>
            </w:pPr>
            <w:r>
              <w:rPr>
                <w:rFonts w:ascii="Times New Roman" w:hAnsi="Times New Roman" w:eastAsia="ＭＳ 明朝"/>
                <w:b w:val="0"/>
                <w:color w:val="000000"/>
                <w:sz w:val="16"/>
              </w:rPr>
              <w:t>式 1.1 B/M、式 1.2 E/P</w:t>
            </w:r>
          </w:p>
        </w:tc>
      </w:tr>
      <w:tr>
        <w:trPr>
          <w:cantSplit/>
        </w:trPr>
        <w:tc>
          <w:tcPr>
            <w:tcW w:type="dxa" w:w="454"/>
          </w:tcPr>
          <w:p>
            <w:pPr>
              <w:spacing w:after="0"/>
              <w:ind w:firstLine="0" w:firstLineChars="0"/>
            </w:pPr>
            <w:r>
              <w:rPr>
                <w:rFonts w:ascii="Times New Roman" w:hAnsi="Times New Roman" w:eastAsia="ＭＳ 明朝"/>
                <w:b w:val="0"/>
                <w:color w:val="000000"/>
                <w:sz w:val="16"/>
              </w:rPr>
              <w:t>②</w:t>
            </w:r>
          </w:p>
        </w:tc>
        <w:tc>
          <w:tcPr>
            <w:tcW w:type="dxa" w:w="5443"/>
          </w:tcPr>
          <w:p>
            <w:pPr>
              <w:spacing w:after="0"/>
              <w:ind w:firstLine="0" w:firstLineChars="0"/>
            </w:pPr>
            <w:r>
              <w:rPr>
                <w:rFonts w:ascii="Times New Roman" w:hAnsi="Times New Roman" w:eastAsia="ＭＳ 明朝"/>
                <w:b w:val="0"/>
                <w:color w:val="000000"/>
                <w:sz w:val="16"/>
              </w:rPr>
              <w:t>良い会社か（資産を効率よく利益に変えているか）</w:t>
            </w:r>
          </w:p>
        </w:tc>
        <w:tc>
          <w:tcPr>
            <w:tcW w:type="dxa" w:w="2381"/>
          </w:tcPr>
          <w:p>
            <w:pPr>
              <w:spacing w:after="0"/>
              <w:ind w:firstLine="0" w:firstLineChars="0"/>
            </w:pPr>
            <w:r>
              <w:rPr>
                <w:rFonts w:ascii="Times New Roman" w:hAnsi="Times New Roman" w:eastAsia="ＭＳ 明朝"/>
                <w:b w:val="0"/>
                <w:color w:val="000000"/>
                <w:sz w:val="16"/>
              </w:rPr>
              <w:t>式 1.3 Gross Profitability、式 1.4 Piotroski</w:t>
            </w:r>
          </w:p>
        </w:tc>
      </w:tr>
      <w:tr>
        <w:trPr>
          <w:cantSplit/>
        </w:trPr>
        <w:tc>
          <w:tcPr>
            <w:tcW w:type="dxa" w:w="454"/>
          </w:tcPr>
          <w:p>
            <w:pPr>
              <w:spacing w:after="0"/>
              <w:ind w:firstLine="0" w:firstLineChars="0"/>
            </w:pPr>
            <w:r>
              <w:rPr>
                <w:rFonts w:ascii="Times New Roman" w:hAnsi="Times New Roman" w:eastAsia="ＭＳ 明朝"/>
                <w:b w:val="0"/>
                <w:color w:val="000000"/>
                <w:sz w:val="16"/>
              </w:rPr>
              <w:t>③</w:t>
            </w:r>
          </w:p>
        </w:tc>
        <w:tc>
          <w:tcPr>
            <w:tcW w:type="dxa" w:w="5443"/>
          </w:tcPr>
          <w:p>
            <w:pPr>
              <w:spacing w:after="0"/>
              <w:ind w:firstLine="0" w:firstLineChars="0"/>
            </w:pPr>
            <w:r>
              <w:rPr>
                <w:rFonts w:ascii="Times New Roman" w:hAnsi="Times New Roman" w:eastAsia="ＭＳ 明朝"/>
                <w:b w:val="0"/>
                <w:color w:val="000000"/>
                <w:sz w:val="16"/>
              </w:rPr>
              <w:t>財務的に安全か（こわれにくいか）</w:t>
            </w:r>
          </w:p>
        </w:tc>
        <w:tc>
          <w:tcPr>
            <w:tcW w:type="dxa" w:w="2381"/>
          </w:tcPr>
          <w:p>
            <w:pPr>
              <w:spacing w:after="0"/>
              <w:ind w:firstLine="0" w:firstLineChars="0"/>
            </w:pPr>
            <w:r>
              <w:rPr>
                <w:rFonts w:ascii="Times New Roman" w:hAnsi="Times New Roman" w:eastAsia="ＭＳ 明朝"/>
                <w:b w:val="0"/>
                <w:color w:val="000000"/>
                <w:sz w:val="16"/>
              </w:rPr>
              <w:t>式 1.5 Sloan、式 1.7 危機ガードレール</w:t>
            </w:r>
          </w:p>
        </w:tc>
      </w:tr>
      <w:tr>
        <w:trPr>
          <w:cantSplit/>
        </w:trPr>
        <w:tc>
          <w:tcPr>
            <w:tcW w:type="dxa" w:w="454"/>
          </w:tcPr>
          <w:p>
            <w:pPr>
              <w:spacing w:after="0"/>
              <w:ind w:firstLine="0" w:firstLineChars="0"/>
            </w:pPr>
            <w:r>
              <w:rPr>
                <w:rFonts w:ascii="Times New Roman" w:hAnsi="Times New Roman" w:eastAsia="ＭＳ 明朝"/>
                <w:b w:val="0"/>
                <w:color w:val="000000"/>
                <w:sz w:val="16"/>
              </w:rPr>
              <w:t>④</w:t>
            </w:r>
          </w:p>
        </w:tc>
        <w:tc>
          <w:tcPr>
            <w:tcW w:type="dxa" w:w="5443"/>
          </w:tcPr>
          <w:p>
            <w:pPr>
              <w:spacing w:after="0"/>
              <w:ind w:firstLine="0" w:firstLineChars="0"/>
            </w:pPr>
            <w:r>
              <w:rPr>
                <w:rFonts w:ascii="Times New Roman" w:hAnsi="Times New Roman" w:eastAsia="ＭＳ 明朝"/>
                <w:b w:val="0"/>
                <w:color w:val="000000"/>
                <w:sz w:val="16"/>
              </w:rPr>
              <w:t>これから変わるか（再評価されうるか）</w:t>
            </w:r>
          </w:p>
        </w:tc>
        <w:tc>
          <w:tcPr>
            <w:tcW w:type="dxa" w:w="2381"/>
          </w:tcPr>
          <w:p>
            <w:pPr>
              <w:spacing w:after="0"/>
              <w:ind w:firstLine="0" w:firstLineChars="0"/>
            </w:pPr>
            <w:r>
              <w:rPr>
                <w:rFonts w:ascii="Times New Roman" w:hAnsi="Times New Roman" w:eastAsia="ＭＳ 明朝"/>
                <w:b w:val="0"/>
                <w:color w:val="000000"/>
                <w:sz w:val="16"/>
              </w:rPr>
              <w:t>式 3.2 Transformation Score</w:t>
            </w:r>
          </w:p>
        </w:tc>
      </w:tr>
      <w:tr>
        <w:trPr>
          <w:cantSplit/>
        </w:trPr>
        <w:tc>
          <w:tcPr>
            <w:tcW w:type="dxa" w:w="454"/>
          </w:tcPr>
          <w:p>
            <w:pPr>
              <w:spacing w:after="0"/>
              <w:ind w:firstLine="0" w:firstLineChars="0"/>
            </w:pPr>
            <w:r>
              <w:rPr>
                <w:rFonts w:ascii="Times New Roman" w:hAnsi="Times New Roman" w:eastAsia="ＭＳ 明朝"/>
                <w:b w:val="0"/>
                <w:color w:val="000000"/>
                <w:sz w:val="16"/>
              </w:rPr>
              <w:t>⑤</w:t>
            </w:r>
          </w:p>
        </w:tc>
        <w:tc>
          <w:tcPr>
            <w:tcW w:type="dxa" w:w="5443"/>
          </w:tcPr>
          <w:p>
            <w:pPr>
              <w:spacing w:after="0"/>
              <w:ind w:firstLine="0" w:firstLineChars="0"/>
            </w:pPr>
            <w:r>
              <w:rPr>
                <w:rFonts w:ascii="Times New Roman" w:hAnsi="Times New Roman" w:eastAsia="ＭＳ 明朝"/>
                <w:b w:val="0"/>
                <w:color w:val="000000"/>
                <w:sz w:val="16"/>
              </w:rPr>
              <w:t>これから新しい堀が生まれるか</w:t>
            </w:r>
          </w:p>
        </w:tc>
        <w:tc>
          <w:tcPr>
            <w:tcW w:type="dxa" w:w="2381"/>
          </w:tcPr>
          <w:p>
            <w:pPr>
              <w:spacing w:after="0"/>
              <w:ind w:firstLine="0" w:firstLineChars="0"/>
            </w:pPr>
            <w:r>
              <w:rPr>
                <w:rFonts w:ascii="Times New Roman" w:hAnsi="Times New Roman" w:eastAsia="ＭＳ 明朝"/>
                <w:b w:val="0"/>
                <w:color w:val="000000"/>
                <w:sz w:val="16"/>
              </w:rPr>
              <w:t>式 3.3 Emerging Score</w:t>
            </w:r>
          </w:p>
        </w:tc>
      </w:tr>
    </w:tbl>
    <w:p>
      <w:pPr>
        <w:spacing w:after="80"/>
        <w:ind w:firstLine="0" w:firstLineChars="0"/>
      </w:pPr>
    </w:p>
    <w:p>
      <w:pPr/>
      <w:r>
        <w:rPr>
          <w:rFonts w:ascii="Times New Roman" w:hAnsi="Times New Roman" w:eastAsia="ＭＳ 明朝"/>
          <w:b w:val="0"/>
          <w:sz w:val="18"/>
        </w:rPr>
        <w:t>以下、用語をやさしく定義したうえで、各段階と各式を「①問い→②ひとことの意味→③式→④変数→⑤数値例→⑥使い方→⑦分かること→⑧限界」の順に説明する。</w:t>
      </w:r>
    </w:p>
    <w:p>
      <w:r>
        <w:br w:type="page"/>
      </w:r>
    </w:p>
    <w:p>
      <w:pPr>
        <w:pStyle w:val="Heading1"/>
        <w:ind w:firstLine="0" w:firstLineChars="0"/>
      </w:pPr>
      <w:r>
        <w:rPr>
          <w:rFonts w:ascii="ＭＳ ゴシック" w:hAnsi="ＭＳ ゴシック" w:eastAsia="ＭＳ ゴシック"/>
          <w:b/>
          <w:color w:val="000000"/>
          <w:sz w:val="24"/>
        </w:rPr>
        <w:t>はじめに読む用語集</w:t>
      </w:r>
    </w:p>
    <w:p>
      <w:pPr/>
      <w:r>
        <w:rPr>
          <w:rFonts w:ascii="Times New Roman" w:hAnsi="Times New Roman" w:eastAsia="ＭＳ 明朝"/>
          <w:b w:val="0"/>
          <w:sz w:val="18"/>
        </w:rPr>
        <w:t>本文で使う言葉を、専門知識のない読者向けに定義する。ここで定義しない略語・記号は本文でも使わない。</w:t>
      </w:r>
    </w:p>
    <w:tbl>
      <w:tblPr>
        <w:tblStyle w:val="TableGrid"/>
        <w:tblW w:type="auto" w:w="0"/>
        <w:jc w:val="center"/>
        <w:tblLook w:firstColumn="1" w:firstRow="1" w:lastColumn="0" w:lastRow="0" w:noHBand="0" w:noVBand="1" w:val="04A0"/>
      </w:tblPr>
      <w:tblGrid>
        <w:gridCol w:w="4139"/>
        <w:gridCol w:w="4139"/>
      </w:tblGrid>
      <w:tr>
        <w:trPr>
          <w:cantSplit/>
        </w:trPr>
        <w:tc>
          <w:tcPr>
            <w:tcW w:type="dxa" w:w="1928"/>
            <w:shd w:val="clear" w:color="auto" w:fill="808080"/>
          </w:tcPr>
          <w:p>
            <w:pPr>
              <w:spacing w:after="0"/>
              <w:ind w:firstLine="0" w:firstLineChars="0"/>
            </w:pPr>
            <w:r>
              <w:rPr>
                <w:rFonts w:ascii="ＭＳ ゴシック" w:hAnsi="ＭＳ ゴシック" w:eastAsia="ＭＳ ゴシック"/>
                <w:b/>
                <w:color w:val="FFFFFF"/>
                <w:sz w:val="16"/>
              </w:rPr>
              <w:t>用語</w:t>
            </w:r>
          </w:p>
        </w:tc>
        <w:tc>
          <w:tcPr>
            <w:tcW w:type="dxa" w:w="6350"/>
            <w:shd w:val="clear" w:color="auto" w:fill="808080"/>
          </w:tcPr>
          <w:p>
            <w:pPr>
              <w:spacing w:after="0"/>
              <w:ind w:firstLine="0" w:firstLineChars="0"/>
            </w:pPr>
            <w:r>
              <w:rPr>
                <w:rFonts w:ascii="ＭＳ ゴシック" w:hAnsi="ＭＳ ゴシック" w:eastAsia="ＭＳ ゴシック"/>
                <w:b/>
                <w:color w:val="FFFFFF"/>
                <w:sz w:val="16"/>
              </w:rPr>
              <w:t>やさしい定義</w:t>
            </w:r>
          </w:p>
        </w:tc>
      </w:tr>
      <w:tr>
        <w:trPr>
          <w:cantSplit/>
        </w:trPr>
        <w:tc>
          <w:tcPr>
            <w:tcW w:type="dxa" w:w="1928"/>
          </w:tcPr>
          <w:p>
            <w:pPr>
              <w:spacing w:after="0"/>
              <w:ind w:firstLine="0" w:firstLineChars="0"/>
            </w:pPr>
            <w:r>
              <w:rPr>
                <w:rFonts w:ascii="Times New Roman" w:hAnsi="Times New Roman" w:eastAsia="ＭＳ 明朝"/>
                <w:b w:val="0"/>
                <w:color w:val="000000"/>
                <w:sz w:val="16"/>
              </w:rPr>
              <w:t>株価</w:t>
            </w:r>
          </w:p>
        </w:tc>
        <w:tc>
          <w:tcPr>
            <w:tcW w:type="dxa" w:w="6350"/>
          </w:tcPr>
          <w:p>
            <w:pPr>
              <w:spacing w:after="0"/>
              <w:ind w:firstLine="0" w:firstLineChars="0"/>
            </w:pPr>
            <w:r>
              <w:rPr>
                <w:rFonts w:ascii="Times New Roman" w:hAnsi="Times New Roman" w:eastAsia="ＭＳ 明朝"/>
                <w:b w:val="0"/>
                <w:color w:val="000000"/>
                <w:sz w:val="16"/>
              </w:rPr>
              <w:t>市場でその会社の1株につく値段（円）。</w:t>
            </w:r>
          </w:p>
        </w:tc>
      </w:tr>
      <w:tr>
        <w:trPr>
          <w:cantSplit/>
        </w:trPr>
        <w:tc>
          <w:tcPr>
            <w:tcW w:type="dxa" w:w="1928"/>
          </w:tcPr>
          <w:p>
            <w:pPr>
              <w:spacing w:after="0"/>
              <w:ind w:firstLine="0" w:firstLineChars="0"/>
            </w:pPr>
            <w:r>
              <w:rPr>
                <w:rFonts w:ascii="Times New Roman" w:hAnsi="Times New Roman" w:eastAsia="ＭＳ 明朝"/>
                <w:b w:val="0"/>
                <w:color w:val="000000"/>
                <w:sz w:val="16"/>
              </w:rPr>
              <w:t>発行済株式数</w:t>
            </w:r>
          </w:p>
        </w:tc>
        <w:tc>
          <w:tcPr>
            <w:tcW w:type="dxa" w:w="6350"/>
          </w:tcPr>
          <w:p>
            <w:pPr>
              <w:spacing w:after="0"/>
              <w:ind w:firstLine="0" w:firstLineChars="0"/>
            </w:pPr>
            <w:r>
              <w:rPr>
                <w:rFonts w:ascii="Times New Roman" w:hAnsi="Times New Roman" w:eastAsia="ＭＳ 明朝"/>
                <w:b w:val="0"/>
                <w:color w:val="000000"/>
                <w:sz w:val="16"/>
              </w:rPr>
              <w:t>その会社が発行した株式の総数。</w:t>
            </w:r>
          </w:p>
        </w:tc>
      </w:tr>
      <w:tr>
        <w:trPr>
          <w:cantSplit/>
        </w:trPr>
        <w:tc>
          <w:tcPr>
            <w:tcW w:type="dxa" w:w="1928"/>
          </w:tcPr>
          <w:p>
            <w:pPr>
              <w:spacing w:after="0"/>
              <w:ind w:firstLine="0" w:firstLineChars="0"/>
            </w:pPr>
            <w:r>
              <w:rPr>
                <w:rFonts w:ascii="Times New Roman" w:hAnsi="Times New Roman" w:eastAsia="ＭＳ 明朝"/>
                <w:b w:val="0"/>
                <w:color w:val="000000"/>
                <w:sz w:val="16"/>
              </w:rPr>
              <w:t>時価総額</w:t>
            </w:r>
          </w:p>
        </w:tc>
        <w:tc>
          <w:tcPr>
            <w:tcW w:type="dxa" w:w="6350"/>
          </w:tcPr>
          <w:p>
            <w:pPr>
              <w:spacing w:after="0"/>
              <w:ind w:firstLine="0" w:firstLineChars="0"/>
            </w:pPr>
            <w:r>
              <w:rPr>
                <w:rFonts w:ascii="Times New Roman" w:hAnsi="Times New Roman" w:eastAsia="ＭＳ 明朝"/>
                <w:b w:val="0"/>
                <w:color w:val="000000"/>
                <w:sz w:val="16"/>
              </w:rPr>
              <w:t>株価×発行済株式数。会社全体の市場価格。</w:t>
            </w:r>
          </w:p>
        </w:tc>
      </w:tr>
      <w:tr>
        <w:trPr>
          <w:cantSplit/>
        </w:trPr>
        <w:tc>
          <w:tcPr>
            <w:tcW w:type="dxa" w:w="1928"/>
          </w:tcPr>
          <w:p>
            <w:pPr>
              <w:spacing w:after="0"/>
              <w:ind w:firstLine="0" w:firstLineChars="0"/>
            </w:pPr>
            <w:r>
              <w:rPr>
                <w:rFonts w:ascii="Times New Roman" w:hAnsi="Times New Roman" w:eastAsia="ＭＳ 明朝"/>
                <w:b w:val="0"/>
                <w:color w:val="000000"/>
                <w:sz w:val="16"/>
              </w:rPr>
              <w:t>売上高</w:t>
            </w:r>
          </w:p>
        </w:tc>
        <w:tc>
          <w:tcPr>
            <w:tcW w:type="dxa" w:w="6350"/>
          </w:tcPr>
          <w:p>
            <w:pPr>
              <w:spacing w:after="0"/>
              <w:ind w:firstLine="0" w:firstLineChars="0"/>
            </w:pPr>
            <w:r>
              <w:rPr>
                <w:rFonts w:ascii="Times New Roman" w:hAnsi="Times New Roman" w:eastAsia="ＭＳ 明朝"/>
                <w:b w:val="0"/>
                <w:color w:val="000000"/>
                <w:sz w:val="16"/>
              </w:rPr>
              <w:t>1年間に商品・サービスを売って得た金額。</w:t>
            </w:r>
          </w:p>
        </w:tc>
      </w:tr>
      <w:tr>
        <w:trPr>
          <w:cantSplit/>
        </w:trPr>
        <w:tc>
          <w:tcPr>
            <w:tcW w:type="dxa" w:w="1928"/>
          </w:tcPr>
          <w:p>
            <w:pPr>
              <w:spacing w:after="0"/>
              <w:ind w:firstLine="0" w:firstLineChars="0"/>
            </w:pPr>
            <w:r>
              <w:rPr>
                <w:rFonts w:ascii="Times New Roman" w:hAnsi="Times New Roman" w:eastAsia="ＭＳ 明朝"/>
                <w:b w:val="0"/>
                <w:color w:val="000000"/>
                <w:sz w:val="16"/>
              </w:rPr>
              <w:t>売上総利益（粗利）</w:t>
            </w:r>
          </w:p>
        </w:tc>
        <w:tc>
          <w:tcPr>
            <w:tcW w:type="dxa" w:w="6350"/>
          </w:tcPr>
          <w:p>
            <w:pPr>
              <w:spacing w:after="0"/>
              <w:ind w:firstLine="0" w:firstLineChars="0"/>
            </w:pPr>
            <w:r>
              <w:rPr>
                <w:rFonts w:ascii="Times New Roman" w:hAnsi="Times New Roman" w:eastAsia="ＭＳ 明朝"/>
                <w:b w:val="0"/>
                <w:color w:val="000000"/>
                <w:sz w:val="16"/>
              </w:rPr>
              <w:t>売上高から売上原価を引いた、もうけの素。</w:t>
            </w:r>
          </w:p>
        </w:tc>
      </w:tr>
      <w:tr>
        <w:trPr>
          <w:cantSplit/>
        </w:trPr>
        <w:tc>
          <w:tcPr>
            <w:tcW w:type="dxa" w:w="1928"/>
          </w:tcPr>
          <w:p>
            <w:pPr>
              <w:spacing w:after="0"/>
              <w:ind w:firstLine="0" w:firstLineChars="0"/>
            </w:pPr>
            <w:r>
              <w:rPr>
                <w:rFonts w:ascii="Times New Roman" w:hAnsi="Times New Roman" w:eastAsia="ＭＳ 明朝"/>
                <w:b w:val="0"/>
                <w:color w:val="000000"/>
                <w:sz w:val="16"/>
              </w:rPr>
              <w:t>営業利益</w:t>
            </w:r>
          </w:p>
        </w:tc>
        <w:tc>
          <w:tcPr>
            <w:tcW w:type="dxa" w:w="6350"/>
          </w:tcPr>
          <w:p>
            <w:pPr>
              <w:spacing w:after="0"/>
              <w:ind w:firstLine="0" w:firstLineChars="0"/>
            </w:pPr>
            <w:r>
              <w:rPr>
                <w:rFonts w:ascii="Times New Roman" w:hAnsi="Times New Roman" w:eastAsia="ＭＳ 明朝"/>
                <w:b w:val="0"/>
                <w:color w:val="000000"/>
                <w:sz w:val="16"/>
              </w:rPr>
              <w:t>本業のもうけ。粗利から販売・管理費を引いたもの。</w:t>
            </w:r>
          </w:p>
        </w:tc>
      </w:tr>
      <w:tr>
        <w:trPr>
          <w:cantSplit/>
        </w:trPr>
        <w:tc>
          <w:tcPr>
            <w:tcW w:type="dxa" w:w="1928"/>
          </w:tcPr>
          <w:p>
            <w:pPr>
              <w:spacing w:after="0"/>
              <w:ind w:firstLine="0" w:firstLineChars="0"/>
            </w:pPr>
            <w:r>
              <w:rPr>
                <w:rFonts w:ascii="Times New Roman" w:hAnsi="Times New Roman" w:eastAsia="ＭＳ 明朝"/>
                <w:b w:val="0"/>
                <w:color w:val="000000"/>
                <w:sz w:val="16"/>
              </w:rPr>
              <w:t>純利益</w:t>
            </w:r>
          </w:p>
        </w:tc>
        <w:tc>
          <w:tcPr>
            <w:tcW w:type="dxa" w:w="6350"/>
          </w:tcPr>
          <w:p>
            <w:pPr>
              <w:spacing w:after="0"/>
              <w:ind w:firstLine="0" w:firstLineChars="0"/>
            </w:pPr>
            <w:r>
              <w:rPr>
                <w:rFonts w:ascii="Times New Roman" w:hAnsi="Times New Roman" w:eastAsia="ＭＳ 明朝"/>
                <w:b w:val="0"/>
                <w:color w:val="000000"/>
                <w:sz w:val="16"/>
              </w:rPr>
              <w:t>税金なども差し引いた最終的なもうけ。</w:t>
            </w:r>
          </w:p>
        </w:tc>
      </w:tr>
      <w:tr>
        <w:trPr>
          <w:cantSplit/>
        </w:trPr>
        <w:tc>
          <w:tcPr>
            <w:tcW w:type="dxa" w:w="1928"/>
          </w:tcPr>
          <w:p>
            <w:pPr>
              <w:spacing w:after="0"/>
              <w:ind w:firstLine="0" w:firstLineChars="0"/>
            </w:pPr>
            <w:r>
              <w:rPr>
                <w:rFonts w:ascii="Times New Roman" w:hAnsi="Times New Roman" w:eastAsia="ＭＳ 明朝"/>
                <w:b w:val="0"/>
                <w:color w:val="000000"/>
                <w:sz w:val="16"/>
              </w:rPr>
              <w:t>自己資本（純資産）</w:t>
            </w:r>
          </w:p>
        </w:tc>
        <w:tc>
          <w:tcPr>
            <w:tcW w:type="dxa" w:w="6350"/>
          </w:tcPr>
          <w:p>
            <w:pPr>
              <w:spacing w:after="0"/>
              <w:ind w:firstLine="0" w:firstLineChars="0"/>
            </w:pPr>
            <w:r>
              <w:rPr>
                <w:rFonts w:ascii="Times New Roman" w:hAnsi="Times New Roman" w:eastAsia="ＭＳ 明朝"/>
                <w:b w:val="0"/>
                <w:color w:val="000000"/>
                <w:sz w:val="16"/>
              </w:rPr>
              <w:t>総資産から負債を引いた、会社の正味の元手。マイナスだと債務超過。</w:t>
            </w:r>
          </w:p>
        </w:tc>
      </w:tr>
      <w:tr>
        <w:trPr>
          <w:cantSplit/>
        </w:trPr>
        <w:tc>
          <w:tcPr>
            <w:tcW w:type="dxa" w:w="1928"/>
          </w:tcPr>
          <w:p>
            <w:pPr>
              <w:spacing w:after="0"/>
              <w:ind w:firstLine="0" w:firstLineChars="0"/>
            </w:pPr>
            <w:r>
              <w:rPr>
                <w:rFonts w:ascii="Times New Roman" w:hAnsi="Times New Roman" w:eastAsia="ＭＳ 明朝"/>
                <w:b w:val="0"/>
                <w:color w:val="000000"/>
                <w:sz w:val="16"/>
              </w:rPr>
              <w:t>総資産</w:t>
            </w:r>
          </w:p>
        </w:tc>
        <w:tc>
          <w:tcPr>
            <w:tcW w:type="dxa" w:w="6350"/>
          </w:tcPr>
          <w:p>
            <w:pPr>
              <w:spacing w:after="0"/>
              <w:ind w:firstLine="0" w:firstLineChars="0"/>
            </w:pPr>
            <w:r>
              <w:rPr>
                <w:rFonts w:ascii="Times New Roman" w:hAnsi="Times New Roman" w:eastAsia="ＭＳ 明朝"/>
                <w:b w:val="0"/>
                <w:color w:val="000000"/>
                <w:sz w:val="16"/>
              </w:rPr>
              <w:t>会社が持つすべての資産（現金・設備・在庫など）。</w:t>
            </w:r>
          </w:p>
        </w:tc>
      </w:tr>
      <w:tr>
        <w:trPr>
          <w:cantSplit/>
        </w:trPr>
        <w:tc>
          <w:tcPr>
            <w:tcW w:type="dxa" w:w="1928"/>
          </w:tcPr>
          <w:p>
            <w:pPr>
              <w:spacing w:after="0"/>
              <w:ind w:firstLine="0" w:firstLineChars="0"/>
            </w:pPr>
            <w:r>
              <w:rPr>
                <w:rFonts w:ascii="Times New Roman" w:hAnsi="Times New Roman" w:eastAsia="ＭＳ 明朝"/>
                <w:b w:val="0"/>
                <w:color w:val="000000"/>
                <w:sz w:val="16"/>
              </w:rPr>
              <w:t>営業キャッシュフロー（営業CF）</w:t>
            </w:r>
          </w:p>
        </w:tc>
        <w:tc>
          <w:tcPr>
            <w:tcW w:type="dxa" w:w="6350"/>
          </w:tcPr>
          <w:p>
            <w:pPr>
              <w:spacing w:after="0"/>
              <w:ind w:firstLine="0" w:firstLineChars="0"/>
            </w:pPr>
            <w:r>
              <w:rPr>
                <w:rFonts w:ascii="Times New Roman" w:hAnsi="Times New Roman" w:eastAsia="ＭＳ 明朝"/>
                <w:b w:val="0"/>
                <w:color w:val="000000"/>
                <w:sz w:val="16"/>
              </w:rPr>
              <w:t>本業で実際に入ってきた現金の増減。</w:t>
            </w:r>
          </w:p>
        </w:tc>
      </w:tr>
      <w:tr>
        <w:trPr>
          <w:cantSplit/>
        </w:trPr>
        <w:tc>
          <w:tcPr>
            <w:tcW w:type="dxa" w:w="1928"/>
          </w:tcPr>
          <w:p>
            <w:pPr>
              <w:spacing w:after="0"/>
              <w:ind w:firstLine="0" w:firstLineChars="0"/>
            </w:pPr>
            <w:r>
              <w:rPr>
                <w:rFonts w:ascii="Times New Roman" w:hAnsi="Times New Roman" w:eastAsia="ＭＳ 明朝"/>
                <w:b w:val="0"/>
                <w:color w:val="000000"/>
                <w:sz w:val="16"/>
              </w:rPr>
              <w:t>PBR（株価純資産倍率）</w:t>
            </w:r>
          </w:p>
        </w:tc>
        <w:tc>
          <w:tcPr>
            <w:tcW w:type="dxa" w:w="6350"/>
          </w:tcPr>
          <w:p>
            <w:pPr>
              <w:spacing w:after="0"/>
              <w:ind w:firstLine="0" w:firstLineChars="0"/>
            </w:pPr>
            <w:r>
              <w:rPr>
                <w:rFonts w:ascii="Times New Roman" w:hAnsi="Times New Roman" w:eastAsia="ＭＳ 明朝"/>
                <w:b w:val="0"/>
                <w:color w:val="000000"/>
                <w:sz w:val="16"/>
              </w:rPr>
              <w:t>時価総額÷純資産。小さいほど純資産に比べ割安。B/M はこの逆数。</w:t>
            </w:r>
          </w:p>
        </w:tc>
      </w:tr>
      <w:tr>
        <w:trPr>
          <w:cantSplit/>
        </w:trPr>
        <w:tc>
          <w:tcPr>
            <w:tcW w:type="dxa" w:w="1928"/>
          </w:tcPr>
          <w:p>
            <w:pPr>
              <w:spacing w:after="0"/>
              <w:ind w:firstLine="0" w:firstLineChars="0"/>
            </w:pPr>
            <w:r>
              <w:rPr>
                <w:rFonts w:ascii="Times New Roman" w:hAnsi="Times New Roman" w:eastAsia="ＭＳ 明朝"/>
                <w:b w:val="0"/>
                <w:color w:val="000000"/>
                <w:sz w:val="16"/>
              </w:rPr>
              <w:t>PER（株価収益率）</w:t>
            </w:r>
          </w:p>
        </w:tc>
        <w:tc>
          <w:tcPr>
            <w:tcW w:type="dxa" w:w="6350"/>
          </w:tcPr>
          <w:p>
            <w:pPr>
              <w:spacing w:after="0"/>
              <w:ind w:firstLine="0" w:firstLineChars="0"/>
            </w:pPr>
            <w:r>
              <w:rPr>
                <w:rFonts w:ascii="Times New Roman" w:hAnsi="Times New Roman" w:eastAsia="ＭＳ 明朝"/>
                <w:b w:val="0"/>
                <w:color w:val="000000"/>
                <w:sz w:val="16"/>
              </w:rPr>
              <w:t>時価総額÷純利益。小さいほど利益に比べ割安。E/P はこの逆数。</w:t>
            </w:r>
          </w:p>
        </w:tc>
      </w:tr>
      <w:tr>
        <w:trPr>
          <w:cantSplit/>
        </w:trPr>
        <w:tc>
          <w:tcPr>
            <w:tcW w:type="dxa" w:w="1928"/>
          </w:tcPr>
          <w:p>
            <w:pPr>
              <w:spacing w:after="0"/>
              <w:ind w:firstLine="0" w:firstLineChars="0"/>
            </w:pPr>
            <w:r>
              <w:rPr>
                <w:rFonts w:ascii="Times New Roman" w:hAnsi="Times New Roman" w:eastAsia="ＭＳ 明朝"/>
                <w:b w:val="0"/>
                <w:color w:val="000000"/>
                <w:sz w:val="16"/>
              </w:rPr>
              <w:t>B/M</w:t>
            </w:r>
          </w:p>
        </w:tc>
        <w:tc>
          <w:tcPr>
            <w:tcW w:type="dxa" w:w="6350"/>
          </w:tcPr>
          <w:p>
            <w:pPr>
              <w:spacing w:after="0"/>
              <w:ind w:firstLine="0" w:firstLineChars="0"/>
            </w:pPr>
            <w:r>
              <w:rPr>
                <w:rFonts w:ascii="Times New Roman" w:hAnsi="Times New Roman" w:eastAsia="ＭＳ 明朝"/>
                <w:b w:val="0"/>
                <w:color w:val="000000"/>
                <w:sz w:val="16"/>
              </w:rPr>
              <w:t>純資産÷時価総額（式 1.1）。大きいほど割安。</w:t>
            </w:r>
          </w:p>
        </w:tc>
      </w:tr>
      <w:tr>
        <w:trPr>
          <w:cantSplit/>
        </w:trPr>
        <w:tc>
          <w:tcPr>
            <w:tcW w:type="dxa" w:w="1928"/>
          </w:tcPr>
          <w:p>
            <w:pPr>
              <w:spacing w:after="0"/>
              <w:ind w:firstLine="0" w:firstLineChars="0"/>
            </w:pPr>
            <w:r>
              <w:rPr>
                <w:rFonts w:ascii="Times New Roman" w:hAnsi="Times New Roman" w:eastAsia="ＭＳ 明朝"/>
                <w:b w:val="0"/>
                <w:color w:val="000000"/>
                <w:sz w:val="16"/>
              </w:rPr>
              <w:t>E/P</w:t>
            </w:r>
          </w:p>
        </w:tc>
        <w:tc>
          <w:tcPr>
            <w:tcW w:type="dxa" w:w="6350"/>
          </w:tcPr>
          <w:p>
            <w:pPr>
              <w:spacing w:after="0"/>
              <w:ind w:firstLine="0" w:firstLineChars="0"/>
            </w:pPr>
            <w:r>
              <w:rPr>
                <w:rFonts w:ascii="Times New Roman" w:hAnsi="Times New Roman" w:eastAsia="ＭＳ 明朝"/>
                <w:b w:val="0"/>
                <w:color w:val="000000"/>
                <w:sz w:val="16"/>
              </w:rPr>
              <w:t>純利益÷時価総額（式 1.2）。大きいほど割安。</w:t>
            </w:r>
          </w:p>
        </w:tc>
      </w:tr>
      <w:tr>
        <w:trPr>
          <w:cantSplit/>
        </w:trPr>
        <w:tc>
          <w:tcPr>
            <w:tcW w:type="dxa" w:w="1928"/>
          </w:tcPr>
          <w:p>
            <w:pPr>
              <w:spacing w:after="0"/>
              <w:ind w:firstLine="0" w:firstLineChars="0"/>
            </w:pPr>
            <w:r>
              <w:rPr>
                <w:rFonts w:ascii="Times New Roman" w:hAnsi="Times New Roman" w:eastAsia="ＭＳ 明朝"/>
                <w:b w:val="0"/>
                <w:color w:val="000000"/>
                <w:sz w:val="16"/>
              </w:rPr>
              <w:t>堀（Moat）</w:t>
            </w:r>
          </w:p>
        </w:tc>
        <w:tc>
          <w:tcPr>
            <w:tcW w:type="dxa" w:w="6350"/>
          </w:tcPr>
          <w:p>
            <w:pPr>
              <w:spacing w:after="0"/>
              <w:ind w:firstLine="0" w:firstLineChars="0"/>
            </w:pPr>
            <w:r>
              <w:rPr>
                <w:rFonts w:ascii="Times New Roman" w:hAnsi="Times New Roman" w:eastAsia="ＭＳ 明朝"/>
                <w:b w:val="0"/>
                <w:color w:val="000000"/>
                <w:sz w:val="16"/>
              </w:rPr>
              <w:t>他社がまねしにくい持続的な競争優位。城の周りの堀にたとえた言葉。</w:t>
            </w:r>
          </w:p>
        </w:tc>
      </w:tr>
      <w:tr>
        <w:trPr>
          <w:cantSplit/>
        </w:trPr>
        <w:tc>
          <w:tcPr>
            <w:tcW w:type="dxa" w:w="1928"/>
          </w:tcPr>
          <w:p>
            <w:pPr>
              <w:spacing w:after="0"/>
              <w:ind w:firstLine="0" w:firstLineChars="0"/>
            </w:pPr>
            <w:r>
              <w:rPr>
                <w:rFonts w:ascii="Times New Roman" w:hAnsi="Times New Roman" w:eastAsia="ＭＳ 明朝"/>
                <w:b w:val="0"/>
                <w:color w:val="000000"/>
                <w:sz w:val="16"/>
              </w:rPr>
              <w:t>ボラティリティ</w:t>
            </w:r>
          </w:p>
        </w:tc>
        <w:tc>
          <w:tcPr>
            <w:tcW w:type="dxa" w:w="6350"/>
          </w:tcPr>
          <w:p>
            <w:pPr>
              <w:spacing w:after="0"/>
              <w:ind w:firstLine="0" w:firstLineChars="0"/>
            </w:pPr>
            <w:r>
              <w:rPr>
                <w:rFonts w:ascii="Times New Roman" w:hAnsi="Times New Roman" w:eastAsia="ＭＳ 明朝"/>
                <w:b w:val="0"/>
                <w:color w:val="000000"/>
                <w:sz w:val="16"/>
              </w:rPr>
              <w:t>株価の変動の大きさ。大きいほどリスクが高い。</w:t>
            </w:r>
          </w:p>
        </w:tc>
      </w:tr>
      <w:tr>
        <w:trPr>
          <w:cantSplit/>
        </w:trPr>
        <w:tc>
          <w:tcPr>
            <w:tcW w:type="dxa" w:w="1928"/>
          </w:tcPr>
          <w:p>
            <w:pPr>
              <w:spacing w:after="0"/>
              <w:ind w:firstLine="0" w:firstLineChars="0"/>
            </w:pPr>
            <w:r>
              <w:rPr>
                <w:rFonts w:ascii="Times New Roman" w:hAnsi="Times New Roman" w:eastAsia="ＭＳ 明朝"/>
                <w:b w:val="0"/>
                <w:color w:val="000000"/>
                <w:sz w:val="16"/>
              </w:rPr>
              <w:t>ベンチマーク</w:t>
            </w:r>
          </w:p>
        </w:tc>
        <w:tc>
          <w:tcPr>
            <w:tcW w:type="dxa" w:w="6350"/>
          </w:tcPr>
          <w:p>
            <w:pPr>
              <w:spacing w:after="0"/>
              <w:ind w:firstLine="0" w:firstLineChars="0"/>
            </w:pPr>
            <w:r>
              <w:rPr>
                <w:rFonts w:ascii="Times New Roman" w:hAnsi="Times New Roman" w:eastAsia="ＭＳ 明朝"/>
                <w:b w:val="0"/>
                <w:color w:val="000000"/>
                <w:sz w:val="16"/>
              </w:rPr>
              <w:t>比較の基準となる市場指数。本研究では TOPIX と日経平均。</w:t>
            </w:r>
          </w:p>
        </w:tc>
      </w:tr>
      <w:tr>
        <w:trPr>
          <w:cantSplit/>
        </w:trPr>
        <w:tc>
          <w:tcPr>
            <w:tcW w:type="dxa" w:w="1928"/>
          </w:tcPr>
          <w:p>
            <w:pPr>
              <w:spacing w:after="0"/>
              <w:ind w:firstLine="0" w:firstLineChars="0"/>
            </w:pPr>
            <w:r>
              <w:rPr>
                <w:rFonts w:ascii="Times New Roman" w:hAnsi="Times New Roman" w:eastAsia="ＭＳ 明朝"/>
                <w:b w:val="0"/>
                <w:color w:val="000000"/>
                <w:sz w:val="16"/>
              </w:rPr>
              <w:t>超過リターン</w:t>
            </w:r>
          </w:p>
        </w:tc>
        <w:tc>
          <w:tcPr>
            <w:tcW w:type="dxa" w:w="6350"/>
          </w:tcPr>
          <w:p>
            <w:pPr>
              <w:spacing w:after="0"/>
              <w:ind w:firstLine="0" w:firstLineChars="0"/>
            </w:pPr>
            <w:r>
              <w:rPr>
                <w:rFonts w:ascii="Times New Roman" w:hAnsi="Times New Roman" w:eastAsia="ＭＳ 明朝"/>
                <w:b w:val="0"/>
                <w:color w:val="000000"/>
                <w:sz w:val="16"/>
              </w:rPr>
              <w:t>ベンチマークを上回った分のリターン。</w:t>
            </w:r>
          </w:p>
        </w:tc>
      </w:tr>
      <w:tr>
        <w:trPr>
          <w:cantSplit/>
        </w:trPr>
        <w:tc>
          <w:tcPr>
            <w:tcW w:type="dxa" w:w="1928"/>
          </w:tcPr>
          <w:p>
            <w:pPr>
              <w:spacing w:after="0"/>
              <w:ind w:firstLine="0" w:firstLineChars="0"/>
            </w:pPr>
            <w:r>
              <w:rPr>
                <w:rFonts w:ascii="Times New Roman" w:hAnsi="Times New Roman" w:eastAsia="ＭＳ 明朝"/>
                <w:b w:val="0"/>
                <w:color w:val="000000"/>
                <w:sz w:val="16"/>
              </w:rPr>
              <w:t>in-sample（標本内）</w:t>
            </w:r>
          </w:p>
        </w:tc>
        <w:tc>
          <w:tcPr>
            <w:tcW w:type="dxa" w:w="6350"/>
          </w:tcPr>
          <w:p>
            <w:pPr>
              <w:spacing w:after="0"/>
              <w:ind w:firstLine="0" w:firstLineChars="0"/>
            </w:pPr>
            <w:r>
              <w:rPr>
                <w:rFonts w:ascii="Times New Roman" w:hAnsi="Times New Roman" w:eastAsia="ＭＳ 明朝"/>
                <w:b w:val="0"/>
                <w:color w:val="000000"/>
                <w:sz w:val="16"/>
              </w:rPr>
              <w:t>分析に使ったのと同じ期間のデータで測った結果。将来の成績を保証しない。</w:t>
            </w:r>
          </w:p>
        </w:tc>
      </w:tr>
      <w:tr>
        <w:trPr>
          <w:cantSplit/>
        </w:trPr>
        <w:tc>
          <w:tcPr>
            <w:tcW w:type="dxa" w:w="1928"/>
          </w:tcPr>
          <w:p>
            <w:pPr>
              <w:spacing w:after="0"/>
              <w:ind w:firstLine="0" w:firstLineChars="0"/>
            </w:pPr>
            <w:r>
              <w:rPr>
                <w:rFonts w:ascii="Times New Roman" w:hAnsi="Times New Roman" w:eastAsia="ＭＳ 明朝"/>
                <w:b w:val="0"/>
                <w:color w:val="000000"/>
                <w:sz w:val="16"/>
              </w:rPr>
              <w:t>Evidence Level（証拠水準）</w:t>
            </w:r>
          </w:p>
        </w:tc>
        <w:tc>
          <w:tcPr>
            <w:tcW w:type="dxa" w:w="6350"/>
          </w:tcPr>
          <w:p>
            <w:pPr>
              <w:spacing w:after="0"/>
              <w:ind w:firstLine="0" w:firstLineChars="0"/>
            </w:pPr>
            <w:r>
              <w:rPr>
                <w:rFonts w:ascii="Times New Roman" w:hAnsi="Times New Roman" w:eastAsia="ＭＳ 明朝"/>
                <w:b w:val="0"/>
                <w:color w:val="000000"/>
                <w:sz w:val="16"/>
              </w:rPr>
              <w:t>スコアの根拠がどれだけ具体的か（式 3.4）。1=言及のみ〜3=数量的裏づけ。</w:t>
            </w:r>
          </w:p>
        </w:tc>
      </w:tr>
    </w:tbl>
    <w:p>
      <w:pPr>
        <w:spacing w:after="80"/>
        <w:ind w:firstLine="0" w:firstLineChars="0"/>
      </w:pPr>
    </w:p>
    <w:p>
      <w:r>
        <w:br w:type="page"/>
      </w:r>
    </w:p>
    <w:p>
      <w:pPr>
        <w:pStyle w:val="Heading1"/>
      </w:pPr>
      <w:r>
        <w:rPr>
          <w:rFonts w:ascii="ＭＳ ゴシック" w:hAnsi="ＭＳ ゴシック" w:eastAsia="ＭＳ ゴシック"/>
          <w:b/>
          <w:color w:val="000000"/>
          <w:sz w:val="24"/>
        </w:rPr>
        <w:t>Ⅰ．投資テーマ</w:t>
      </w:r>
    </w:p>
    <w:p>
      <w:pPr>
        <w:pStyle w:val="Heading2"/>
      </w:pPr>
      <w:r>
        <w:rPr>
          <w:rFonts w:ascii="ＭＳ ゴシック" w:hAnsi="ＭＳ ゴシック" w:eastAsia="ＭＳ ゴシック"/>
          <w:b/>
          <w:color w:val="000000"/>
          <w:sz w:val="22"/>
        </w:rPr>
        <w:t>1．なぜ「堀の時間軸」を広げるのか</w:t>
      </w:r>
    </w:p>
    <w:p>
      <w:pPr/>
      <w:r>
        <w:rPr>
          <w:rFonts w:ascii="Times New Roman" w:hAnsi="Times New Roman" w:eastAsia="ＭＳ 明朝"/>
          <w:b w:val="0"/>
          <w:sz w:val="18"/>
        </w:rPr>
        <w:t>低く評価されてきた会社が、資本効率の改善や株主還元の強化によって見直される動き（東京証券取引所, 2023；経済産業省, 2014 の資本効率改革）が、いまの日本株では強まっている。これが「変わる堀」である。同時に、AI・半導体・光通信などの構造変化で新しい強みが育ちつつある。これが「生まれる堀」である。完成した堀だけを見ると、この二つを取りこぼす。だから堀を時間軸で三世代に広げて測る。</w:t>
      </w:r>
    </w:p>
    <w:p>
      <w:pPr/>
      <w:r>
        <w:rPr>
          <w:rFonts w:ascii="Times New Roman" w:hAnsi="Times New Roman" w:eastAsia="ＭＳ 明朝"/>
          <w:b w:val="0"/>
          <w:sz w:val="18"/>
        </w:rPr>
        <w:t>本研究の独自性は、新しい万能の式を発明することではなく、意味の確かな既存の財務・会計の式を「堀の時間軸」という枠組みに組み替えた点にある。</w:t>
      </w:r>
    </w:p>
    <w:p>
      <w:pPr>
        <w:pStyle w:val="Heading1"/>
      </w:pPr>
      <w:r>
        <w:rPr>
          <w:rFonts w:ascii="ＭＳ ゴシック" w:hAnsi="ＭＳ ゴシック" w:eastAsia="ＭＳ ゴシック"/>
          <w:b/>
          <w:color w:val="000000"/>
          <w:sz w:val="24"/>
        </w:rPr>
        <w:t>Ⅱ．守・破・離による選定方法</w:t>
      </w:r>
    </w:p>
    <w:p>
      <w:pPr/>
      <w:r>
        <w:rPr>
          <w:rFonts w:ascii="Times New Roman" w:hAnsi="Times New Roman" w:eastAsia="ＭＳ 明朝"/>
          <w:b w:val="0"/>
          <w:sz w:val="18"/>
        </w:rPr>
        <w:t>本章が中核である。守で完成した堀を厳しく抽出し、破で候補を広げ、離で三世代の堀を組む。各段階のはじめに「入力・問い・使った式・処理・出力・結論」を表で示す。</w:t>
      </w:r>
    </w:p>
    <w:p>
      <w:pPr>
        <w:pStyle w:val="Heading2"/>
      </w:pPr>
      <w:r>
        <w:rPr>
          <w:rFonts w:ascii="ＭＳ ゴシック" w:hAnsi="ＭＳ ゴシック" w:eastAsia="ＭＳ ゴシック"/>
          <w:b/>
          <w:color w:val="000000"/>
          <w:sz w:val="22"/>
        </w:rPr>
        <w:t>1．守 ― 完成した堀を抽出する（Phase1）</w:t>
      </w:r>
    </w:p>
    <w:tbl>
      <w:tblPr>
        <w:tblStyle w:val="TableGrid"/>
        <w:tblW w:type="auto" w:w="0"/>
        <w:jc w:val="center"/>
        <w:tblLook w:firstColumn="1" w:firstRow="1" w:lastColumn="0" w:lastRow="0" w:noHBand="0" w:noVBand="1" w:val="04A0"/>
      </w:tblPr>
      <w:tblGrid>
        <w:gridCol w:w="4139"/>
        <w:gridCol w:w="4139"/>
      </w:tblGrid>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入力</w:t>
            </w:r>
          </w:p>
        </w:tc>
        <w:tc>
          <w:tcPr>
            <w:tcW w:type="dxa" w:w="6917"/>
          </w:tcPr>
          <w:p>
            <w:pPr>
              <w:spacing w:after="0"/>
              <w:ind w:firstLine="0" w:firstLineChars="0"/>
            </w:pPr>
            <w:r>
              <w:rPr>
                <w:rFonts w:ascii="Times New Roman" w:hAnsi="Times New Roman" w:eastAsia="ＭＳ 明朝"/>
                <w:b w:val="0"/>
                <w:color w:val="000000"/>
                <w:sz w:val="17"/>
              </w:rPr>
              <w:t>東証上場の非金融普通株 3,099 社と、その財務・株価データ。</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問い</w:t>
            </w:r>
          </w:p>
        </w:tc>
        <w:tc>
          <w:tcPr>
            <w:tcW w:type="dxa" w:w="6917"/>
          </w:tcPr>
          <w:p>
            <w:pPr>
              <w:spacing w:after="0"/>
              <w:ind w:firstLine="0" w:firstLineChars="0"/>
            </w:pPr>
            <w:r>
              <w:rPr>
                <w:rFonts w:ascii="Times New Roman" w:hAnsi="Times New Roman" w:eastAsia="ＭＳ 明朝"/>
                <w:b w:val="0"/>
                <w:color w:val="000000"/>
                <w:sz w:val="17"/>
              </w:rPr>
              <w:t>いま完成した堀を持ち、割安で、こわれにくい会社はどれか。</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使った式</w:t>
            </w:r>
          </w:p>
        </w:tc>
        <w:tc>
          <w:tcPr>
            <w:tcW w:type="dxa" w:w="6917"/>
          </w:tcPr>
          <w:p>
            <w:pPr>
              <w:spacing w:after="0"/>
              <w:ind w:firstLine="0" w:firstLineChars="0"/>
            </w:pPr>
            <w:r>
              <w:rPr>
                <w:rFonts w:ascii="Times New Roman" w:hAnsi="Times New Roman" w:eastAsia="ＭＳ 明朝"/>
                <w:b w:val="0"/>
                <w:color w:val="000000"/>
                <w:sz w:val="17"/>
              </w:rPr>
              <w:t>式 1.0 時価総額、1.1 B/M、1.2 E/P、1.3 GP、1.4 Piotroski、1.5 Sloan、1.6 流動性、1.7 危機ガードレール。</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処理</w:t>
            </w:r>
          </w:p>
        </w:tc>
        <w:tc>
          <w:tcPr>
            <w:tcW w:type="dxa" w:w="6917"/>
          </w:tcPr>
          <w:p>
            <w:pPr>
              <w:spacing w:after="0"/>
              <w:ind w:firstLine="0" w:firstLineChars="0"/>
            </w:pPr>
            <w:r>
              <w:rPr>
                <w:rFonts w:ascii="Times New Roman" w:hAnsi="Times New Roman" w:eastAsia="ＭＳ 明朝"/>
                <w:b w:val="0"/>
                <w:color w:val="000000"/>
                <w:sz w:val="17"/>
              </w:rPr>
              <w:t>各式の関門を順に通し、通過77社から固定順で上位5社を選定。同一業種は原則2社まで。</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出力</w:t>
            </w:r>
          </w:p>
        </w:tc>
        <w:tc>
          <w:tcPr>
            <w:tcW w:type="dxa" w:w="6917"/>
          </w:tcPr>
          <w:p>
            <w:pPr>
              <w:spacing w:after="0"/>
              <w:ind w:firstLine="0" w:firstLineChars="0"/>
            </w:pPr>
            <w:r>
              <w:rPr>
                <w:rFonts w:ascii="Times New Roman" w:hAnsi="Times New Roman" w:eastAsia="ＭＳ 明朝"/>
                <w:b w:val="0"/>
                <w:color w:val="000000"/>
                <w:sz w:val="17"/>
              </w:rPr>
              <w:t>Buffett Core 5社（3539・4350・6430・7803・9470）。以降固定。</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結論</w:t>
            </w:r>
          </w:p>
        </w:tc>
        <w:tc>
          <w:tcPr>
            <w:tcW w:type="dxa" w:w="6917"/>
          </w:tcPr>
          <w:p>
            <w:pPr>
              <w:spacing w:after="0"/>
              <w:ind w:firstLine="0" w:firstLineChars="0"/>
            </w:pPr>
            <w:r>
              <w:rPr>
                <w:rFonts w:ascii="Times New Roman" w:hAnsi="Times New Roman" w:eastAsia="ＭＳ 明朝"/>
                <w:b w:val="0"/>
                <w:color w:val="000000"/>
                <w:sz w:val="17"/>
              </w:rPr>
              <w:t>先行研究の式だけで、割安×優良×安全を満たす完成した堀を再現できた。</w:t>
            </w:r>
          </w:p>
        </w:tc>
      </w:tr>
    </w:tbl>
    <w:p>
      <w:pPr>
        <w:spacing w:after="80"/>
        <w:ind w:firstLine="0" w:firstLineChars="0"/>
      </w:pPr>
    </w:p>
    <w:p>
      <w:pPr>
        <w:pStyle w:val="Heading4"/>
        <w:ind w:firstLine="0" w:firstLineChars="0"/>
      </w:pPr>
      <w:r>
        <w:rPr>
          <w:rFonts w:ascii="ＭＳ ゴシック" w:hAnsi="ＭＳ ゴシック" w:eastAsia="ＭＳ ゴシック"/>
          <w:b/>
          <w:color w:val="000000"/>
          <w:sz w:val="18"/>
        </w:rPr>
        <w:t>（1.0）時価総額　［基礎（引用式）］</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この会社を市場は今いくらと評価しているか。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株価に発行済株式数を掛けた、会社全体の市場価格である。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（1.0）時価総額（会社全体の値段）</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M</m:t>
                    </m:r>
                    <m:r>
                      <m:rPr>
                        <m:sty m:val="p"/>
                      </m:rPr>
                      <m:t>E</m:t>
                    </m:r>
                  </m:e>
                  <m:sub>
                    <m:r>
                      <m:t>i</m:t>
                    </m:r>
                  </m:sub>
                </m:sSub>
                <m:r>
                  <m:rPr>
                    <m:sty m:val="p"/>
                  </m:rPr>
                  <m:t>=</m:t>
                </m:r>
                <m:sSub>
                  <m:e>
                    <m:r>
                      <m:t>P</m:t>
                    </m:r>
                  </m:e>
                  <m:sub>
                    <m:r>
                      <m:t>i</m:t>
                    </m:r>
                  </m:sub>
                </m:sSub>
                <m:r>
                  <m:rPr>
                    <m:sty m:val="p"/>
                  </m:rPr>
                  <m:t>×</m:t>
                </m:r>
                <m:sSub>
                  <m:e>
                    <m:r>
                      <m:t>N</m:t>
                    </m:r>
                  </m:e>
                  <m:sub>
                    <m:r>
                      <m:t>i</m:t>
                    </m:r>
                  </m:sub>
                </m:sSub>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ME_i＝時価総額　P_i＝株価　N_i＝発行済株式数</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ME_i</w:t>
            </w:r>
          </w:p>
        </w:tc>
        <w:tc>
          <w:tcPr>
            <w:tcW w:type="dxa" w:w="1474"/>
          </w:tcPr>
          <w:p>
            <w:pPr>
              <w:spacing w:after="0"/>
              <w:ind w:firstLine="0" w:firstLineChars="0"/>
            </w:pPr>
            <w:r>
              <w:rPr>
                <w:rFonts w:ascii="Times New Roman" w:hAnsi="Times New Roman" w:eastAsia="ＭＳ 明朝"/>
                <w:b w:val="0"/>
                <w:color w:val="000000"/>
                <w:sz w:val="15"/>
              </w:rPr>
              <w:t>時価総額</w:t>
            </w:r>
          </w:p>
        </w:tc>
        <w:tc>
          <w:tcPr>
            <w:tcW w:type="dxa" w:w="1701"/>
          </w:tcPr>
          <w:p>
            <w:pPr>
              <w:spacing w:after="0"/>
              <w:ind w:firstLine="0" w:firstLineChars="0"/>
            </w:pPr>
            <w:r>
              <w:rPr>
                <w:rFonts w:ascii="Times New Roman" w:hAnsi="Times New Roman" w:eastAsia="ＭＳ 明朝"/>
                <w:b w:val="0"/>
                <w:color w:val="000000"/>
                <w:sz w:val="15"/>
              </w:rPr>
              <w:t>株価×株式数</w:t>
            </w:r>
          </w:p>
        </w:tc>
        <w:tc>
          <w:tcPr>
            <w:tcW w:type="dxa" w:w="1587"/>
          </w:tcPr>
          <w:p>
            <w:pPr>
              <w:spacing w:after="0"/>
              <w:ind w:firstLine="0" w:firstLineChars="0"/>
            </w:pPr>
            <w:r>
              <w:rPr>
                <w:rFonts w:ascii="Times New Roman" w:hAnsi="Times New Roman" w:eastAsia="ＭＳ 明朝"/>
                <w:b w:val="0"/>
                <w:color w:val="000000"/>
                <w:sz w:val="15"/>
              </w:rPr>
              <w:t>掛け算</w:t>
            </w:r>
          </w:p>
        </w:tc>
        <w:tc>
          <w:tcPr>
            <w:tcW w:type="dxa" w:w="1134"/>
          </w:tcPr>
          <w:p>
            <w:pPr>
              <w:spacing w:after="0"/>
              <w:ind w:firstLine="0" w:firstLineChars="0"/>
            </w:pPr>
            <w:r>
              <w:rPr>
                <w:rFonts w:ascii="Times New Roman" w:hAnsi="Times New Roman" w:eastAsia="ＭＳ 明朝"/>
                <w:b w:val="0"/>
                <w:color w:val="000000"/>
                <w:sz w:val="15"/>
              </w:rPr>
              <w:t>0以上（円）</w:t>
            </w:r>
          </w:p>
        </w:tc>
        <w:tc>
          <w:tcPr>
            <w:tcW w:type="dxa" w:w="1474"/>
          </w:tcPr>
          <w:p>
            <w:pPr>
              <w:spacing w:after="0"/>
              <w:ind w:firstLine="0" w:firstLineChars="0"/>
            </w:pPr>
            <w:r>
              <w:rPr>
                <w:rFonts w:ascii="Times New Roman" w:hAnsi="Times New Roman" w:eastAsia="ＭＳ 明朝"/>
                <w:b w:val="0"/>
                <w:color w:val="000000"/>
                <w:sz w:val="15"/>
              </w:rPr>
              <w:t>会社が大きく評価されている</w:t>
            </w:r>
          </w:p>
        </w:tc>
      </w:tr>
      <w:tr>
        <w:trPr>
          <w:cantSplit/>
        </w:trPr>
        <w:tc>
          <w:tcPr>
            <w:tcW w:type="dxa" w:w="907"/>
          </w:tcPr>
          <w:p>
            <w:pPr>
              <w:spacing w:after="0"/>
              <w:ind w:firstLine="0" w:firstLineChars="0"/>
            </w:pPr>
            <w:r>
              <w:rPr>
                <w:rFonts w:ascii="Times New Roman" w:hAnsi="Times New Roman" w:eastAsia="ＭＳ 明朝"/>
                <w:b w:val="0"/>
                <w:color w:val="000000"/>
                <w:sz w:val="15"/>
              </w:rPr>
              <w:t>P_i</w:t>
            </w:r>
          </w:p>
        </w:tc>
        <w:tc>
          <w:tcPr>
            <w:tcW w:type="dxa" w:w="1474"/>
          </w:tcPr>
          <w:p>
            <w:pPr>
              <w:spacing w:after="0"/>
              <w:ind w:firstLine="0" w:firstLineChars="0"/>
            </w:pPr>
            <w:r>
              <w:rPr>
                <w:rFonts w:ascii="Times New Roman" w:hAnsi="Times New Roman" w:eastAsia="ＭＳ 明朝"/>
                <w:b w:val="0"/>
                <w:color w:val="000000"/>
                <w:sz w:val="15"/>
              </w:rPr>
              <w:t>株価</w:t>
            </w:r>
          </w:p>
        </w:tc>
        <w:tc>
          <w:tcPr>
            <w:tcW w:type="dxa" w:w="1701"/>
          </w:tcPr>
          <w:p>
            <w:pPr>
              <w:spacing w:after="0"/>
              <w:ind w:firstLine="0" w:firstLineChars="0"/>
            </w:pPr>
            <w:r>
              <w:rPr>
                <w:rFonts w:ascii="Times New Roman" w:hAnsi="Times New Roman" w:eastAsia="ＭＳ 明朝"/>
                <w:b w:val="0"/>
                <w:color w:val="000000"/>
                <w:sz w:val="15"/>
              </w:rPr>
              <w:t>市場の終値（2026-06 時点）</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0以上（円）</w:t>
            </w:r>
          </w:p>
        </w:tc>
        <w:tc>
          <w:tcPr>
            <w:tcW w:type="dxa" w:w="1474"/>
          </w:tcPr>
          <w:p>
            <w:pPr>
              <w:spacing w:after="0"/>
              <w:ind w:firstLine="0" w:firstLineChars="0"/>
            </w:pPr>
            <w:r>
              <w:rPr>
                <w:rFonts w:ascii="Times New Roman" w:hAnsi="Times New Roman" w:eastAsia="ＭＳ 明朝"/>
                <w:b w:val="0"/>
                <w:color w:val="000000"/>
                <w:sz w:val="15"/>
              </w:rPr>
              <w:t>1株が高い</w:t>
            </w:r>
          </w:p>
        </w:tc>
      </w:tr>
      <w:tr>
        <w:trPr>
          <w:cantSplit/>
        </w:trPr>
        <w:tc>
          <w:tcPr>
            <w:tcW w:type="dxa" w:w="907"/>
          </w:tcPr>
          <w:p>
            <w:pPr>
              <w:spacing w:after="0"/>
              <w:ind w:firstLine="0" w:firstLineChars="0"/>
            </w:pPr>
            <w:r>
              <w:rPr>
                <w:rFonts w:ascii="Times New Roman" w:hAnsi="Times New Roman" w:eastAsia="ＭＳ 明朝"/>
                <w:b w:val="0"/>
                <w:color w:val="000000"/>
                <w:sz w:val="15"/>
              </w:rPr>
              <w:t>N_i</w:t>
            </w:r>
          </w:p>
        </w:tc>
        <w:tc>
          <w:tcPr>
            <w:tcW w:type="dxa" w:w="1474"/>
          </w:tcPr>
          <w:p>
            <w:pPr>
              <w:spacing w:after="0"/>
              <w:ind w:firstLine="0" w:firstLineChars="0"/>
            </w:pPr>
            <w:r>
              <w:rPr>
                <w:rFonts w:ascii="Times New Roman" w:hAnsi="Times New Roman" w:eastAsia="ＭＳ 明朝"/>
                <w:b w:val="0"/>
                <w:color w:val="000000"/>
                <w:sz w:val="15"/>
              </w:rPr>
              <w:t>発行済株式数</w:t>
            </w:r>
          </w:p>
        </w:tc>
        <w:tc>
          <w:tcPr>
            <w:tcW w:type="dxa" w:w="1701"/>
          </w:tcPr>
          <w:p>
            <w:pPr>
              <w:spacing w:after="0"/>
              <w:ind w:firstLine="0" w:firstLineChars="0"/>
            </w:pPr>
            <w:r>
              <w:rPr>
                <w:rFonts w:ascii="Times New Roman" w:hAnsi="Times New Roman" w:eastAsia="ＭＳ 明朝"/>
                <w:b w:val="0"/>
                <w:color w:val="000000"/>
                <w:sz w:val="15"/>
              </w:rPr>
              <w:t>会社が発行した株式の総数</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0以上（株）</w:t>
            </w:r>
          </w:p>
        </w:tc>
        <w:tc>
          <w:tcPr>
            <w:tcW w:type="dxa" w:w="1474"/>
          </w:tcPr>
          <w:p>
            <w:pPr>
              <w:spacing w:after="0"/>
              <w:ind w:firstLine="0" w:firstLineChars="0"/>
            </w:pPr>
            <w:r>
              <w:rPr>
                <w:rFonts w:ascii="Times New Roman" w:hAnsi="Times New Roman" w:eastAsia="ＭＳ 明朝"/>
                <w:b w:val="0"/>
                <w:color w:val="000000"/>
                <w:sz w:val="15"/>
              </w:rPr>
              <w:t>株式数が多い</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9470 学研HD：株価 941 円 × 約 4,141 万株 ≒ 389.7 億円（実測 mktcap＝389.7 億円）。</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時価総額そのものでは選定しない。次の B/M（式 1.1）と E/P（式 1.2）の分母として使う。</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会社の規模。割安かどうかは、これを利益や純資産と比べて初めて分かる。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規模の大小は良し悪しではない。割安・割高の判断には利益や純資産との比較が必要。</w:t>
      </w:r>
    </w:p>
    <w:p>
      <w:pPr>
        <w:pStyle w:val="Heading4"/>
        <w:ind w:firstLine="0" w:firstLineChars="0"/>
      </w:pPr>
      <w:r>
        <w:rPr>
          <w:rFonts w:ascii="ＭＳ ゴシック" w:hAnsi="ＭＳ ゴシック" w:eastAsia="ＭＳ ゴシック"/>
          <w:b/>
          <w:color w:val="000000"/>
          <w:sz w:val="18"/>
        </w:rPr>
        <w:t>（1.1）B/M　［引用式（守・選定使用）］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この会社の株価は、持っている純資産の大きさに比べて安いか。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会社の純資産（帳簿価値）を時価総額で割った値で、大きいほど「純資産のわりに株価が安い」ことを示す（Fama and French, 1993）。</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（1.1）B/M（株価に対して純資産が何倍か＝割安さ）</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B</m:t>
                    </m:r>
                    <m:r>
                      <m:rPr>
                        <m:sty m:val="p"/>
                      </m:rPr>
                      <m:t>M</m:t>
                    </m:r>
                  </m:e>
                  <m:sub>
                    <m:r>
                      <m:t>i</m:t>
                    </m:r>
                  </m:sub>
                </m:sSub>
                <m:r>
                  <m:rPr>
                    <m:sty m:val="p"/>
                  </m:rPr>
                  <m:t>=</m:t>
                </m:r>
                <m:f>
                  <m:fPr>
                    <m:type m:val="bar"/>
                  </m:fPr>
                  <m:num>
                    <m:sSub>
                      <m:e>
                        <m:r>
                          <m:rPr>
                            <m:sty m:val="p"/>
                          </m:rPr>
                          <m:t>B</m:t>
                        </m:r>
                        <m:r>
                          <m:rPr>
                            <m:sty m:val="p"/>
                          </m:rPr>
                          <m:t>E</m:t>
                        </m:r>
                      </m:e>
                      <m:sub>
                        <m:r>
                          <m:t>i</m:t>
                        </m:r>
                      </m:sub>
                    </m:sSub>
                  </m:num>
                  <m:den>
                    <m:sSub>
                      <m:e>
                        <m:r>
                          <m:rPr>
                            <m:sty m:val="p"/>
                          </m:rPr>
                          <m:t>M</m:t>
                        </m:r>
                        <m:r>
                          <m:rPr>
                            <m:sty m:val="p"/>
                          </m:rPr>
                          <m:t>E</m:t>
                        </m:r>
                      </m:e>
                      <m:sub>
                        <m:r>
                          <m:t>i</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BM_i＝簿価時価比率　BE_i＝自己資本（純資産）　ME_i＝時価総額</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BM_i</w:t>
            </w:r>
          </w:p>
        </w:tc>
        <w:tc>
          <w:tcPr>
            <w:tcW w:type="dxa" w:w="1474"/>
          </w:tcPr>
          <w:p>
            <w:pPr>
              <w:spacing w:after="0"/>
              <w:ind w:firstLine="0" w:firstLineChars="0"/>
            </w:pPr>
            <w:r>
              <w:rPr>
                <w:rFonts w:ascii="Times New Roman" w:hAnsi="Times New Roman" w:eastAsia="ＭＳ 明朝"/>
                <w:b w:val="0"/>
                <w:color w:val="000000"/>
                <w:sz w:val="15"/>
              </w:rPr>
              <w:t>簿価時価比率</w:t>
            </w:r>
          </w:p>
        </w:tc>
        <w:tc>
          <w:tcPr>
            <w:tcW w:type="dxa" w:w="1701"/>
          </w:tcPr>
          <w:p>
            <w:pPr>
              <w:spacing w:after="0"/>
              <w:ind w:firstLine="0" w:firstLineChars="0"/>
            </w:pPr>
            <w:r>
              <w:rPr>
                <w:rFonts w:ascii="Times New Roman" w:hAnsi="Times New Roman" w:eastAsia="ＭＳ 明朝"/>
                <w:b w:val="0"/>
                <w:color w:val="000000"/>
                <w:sz w:val="15"/>
              </w:rPr>
              <w:t>純資産÷時価総額</w:t>
            </w:r>
          </w:p>
        </w:tc>
        <w:tc>
          <w:tcPr>
            <w:tcW w:type="dxa" w:w="1587"/>
          </w:tcPr>
          <w:p>
            <w:pPr>
              <w:spacing w:after="0"/>
              <w:ind w:firstLine="0" w:firstLineChars="0"/>
            </w:pPr>
            <w:r>
              <w:rPr>
                <w:rFonts w:ascii="Times New Roman" w:hAnsi="Times New Roman" w:eastAsia="ＭＳ 明朝"/>
                <w:b w:val="0"/>
                <w:color w:val="000000"/>
                <w:sz w:val="15"/>
              </w:rPr>
              <w:t>割り算</w:t>
            </w:r>
          </w:p>
        </w:tc>
        <w:tc>
          <w:tcPr>
            <w:tcW w:type="dxa" w:w="1134"/>
          </w:tcPr>
          <w:p>
            <w:pPr>
              <w:spacing w:after="0"/>
              <w:ind w:firstLine="0" w:firstLineChars="0"/>
            </w:pPr>
            <w:r>
              <w:rPr>
                <w:rFonts w:ascii="Times New Roman" w:hAnsi="Times New Roman" w:eastAsia="ＭＳ 明朝"/>
                <w:b w:val="0"/>
                <w:color w:val="000000"/>
                <w:sz w:val="15"/>
              </w:rPr>
              <w:t>0以上</w:t>
            </w:r>
          </w:p>
        </w:tc>
        <w:tc>
          <w:tcPr>
            <w:tcW w:type="dxa" w:w="1474"/>
          </w:tcPr>
          <w:p>
            <w:pPr>
              <w:spacing w:after="0"/>
              <w:ind w:firstLine="0" w:firstLineChars="0"/>
            </w:pPr>
            <w:r>
              <w:rPr>
                <w:rFonts w:ascii="Times New Roman" w:hAnsi="Times New Roman" w:eastAsia="ＭＳ 明朝"/>
                <w:b w:val="0"/>
                <w:color w:val="000000"/>
                <w:sz w:val="15"/>
              </w:rPr>
              <w:t>純資産のわりに株価が安い（割安）</w:t>
            </w:r>
          </w:p>
        </w:tc>
      </w:tr>
      <w:tr>
        <w:trPr>
          <w:cantSplit/>
        </w:trPr>
        <w:tc>
          <w:tcPr>
            <w:tcW w:type="dxa" w:w="907"/>
          </w:tcPr>
          <w:p>
            <w:pPr>
              <w:spacing w:after="0"/>
              <w:ind w:firstLine="0" w:firstLineChars="0"/>
            </w:pPr>
            <w:r>
              <w:rPr>
                <w:rFonts w:ascii="Times New Roman" w:hAnsi="Times New Roman" w:eastAsia="ＭＳ 明朝"/>
                <w:b w:val="0"/>
                <w:color w:val="000000"/>
                <w:sz w:val="15"/>
              </w:rPr>
              <w:t>BE_i</w:t>
            </w:r>
          </w:p>
        </w:tc>
        <w:tc>
          <w:tcPr>
            <w:tcW w:type="dxa" w:w="1474"/>
          </w:tcPr>
          <w:p>
            <w:pPr>
              <w:spacing w:after="0"/>
              <w:ind w:firstLine="0" w:firstLineChars="0"/>
            </w:pPr>
            <w:r>
              <w:rPr>
                <w:rFonts w:ascii="Times New Roman" w:hAnsi="Times New Roman" w:eastAsia="ＭＳ 明朝"/>
                <w:b w:val="0"/>
                <w:color w:val="000000"/>
                <w:sz w:val="15"/>
              </w:rPr>
              <w:t>自己資本（純資産）</w:t>
            </w:r>
          </w:p>
        </w:tc>
        <w:tc>
          <w:tcPr>
            <w:tcW w:type="dxa" w:w="1701"/>
          </w:tcPr>
          <w:p>
            <w:pPr>
              <w:spacing w:after="0"/>
              <w:ind w:firstLine="0" w:firstLineChars="0"/>
            </w:pPr>
            <w:r>
              <w:rPr>
                <w:rFonts w:ascii="Times New Roman" w:hAnsi="Times New Roman" w:eastAsia="ＭＳ 明朝"/>
                <w:b w:val="0"/>
                <w:color w:val="000000"/>
                <w:sz w:val="15"/>
              </w:rPr>
              <w:t>財務諸表の純資産</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会社が蓄えた元手が大きい</w:t>
            </w:r>
          </w:p>
        </w:tc>
      </w:tr>
      <w:tr>
        <w:trPr>
          <w:cantSplit/>
        </w:trPr>
        <w:tc>
          <w:tcPr>
            <w:tcW w:type="dxa" w:w="907"/>
          </w:tcPr>
          <w:p>
            <w:pPr>
              <w:spacing w:after="0"/>
              <w:ind w:firstLine="0" w:firstLineChars="0"/>
            </w:pPr>
            <w:r>
              <w:rPr>
                <w:rFonts w:ascii="Times New Roman" w:hAnsi="Times New Roman" w:eastAsia="ＭＳ 明朝"/>
                <w:b w:val="0"/>
                <w:color w:val="000000"/>
                <w:sz w:val="15"/>
              </w:rPr>
              <w:t>ME_i</w:t>
            </w:r>
          </w:p>
        </w:tc>
        <w:tc>
          <w:tcPr>
            <w:tcW w:type="dxa" w:w="1474"/>
          </w:tcPr>
          <w:p>
            <w:pPr>
              <w:spacing w:after="0"/>
              <w:ind w:firstLine="0" w:firstLineChars="0"/>
            </w:pPr>
            <w:r>
              <w:rPr>
                <w:rFonts w:ascii="Times New Roman" w:hAnsi="Times New Roman" w:eastAsia="ＭＳ 明朝"/>
                <w:b w:val="0"/>
                <w:color w:val="000000"/>
                <w:sz w:val="15"/>
              </w:rPr>
              <w:t>時価総額</w:t>
            </w:r>
          </w:p>
        </w:tc>
        <w:tc>
          <w:tcPr>
            <w:tcW w:type="dxa" w:w="1701"/>
          </w:tcPr>
          <w:p>
            <w:pPr>
              <w:spacing w:after="0"/>
              <w:ind w:firstLine="0" w:firstLineChars="0"/>
            </w:pPr>
            <w:r>
              <w:rPr>
                <w:rFonts w:ascii="Times New Roman" w:hAnsi="Times New Roman" w:eastAsia="ＭＳ 明朝"/>
                <w:b w:val="0"/>
                <w:color w:val="000000"/>
                <w:sz w:val="15"/>
              </w:rPr>
              <w:t>式 1.0</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会社の値段が高い</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9470 学研HD：B/M＝1.526（実測）。純資産が時価総額の約1.5倍あり、市場全体でも上位約30%に入る割安さ。</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守の第一関門。B/M が市場上位30%に入る会社だけを次に通した（3,099→約2,740 の入口条件の一つ）。</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市場が純資産に比べて安値をつけている会社。バフェット型の「割安に買う」の出発点。</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安いのには理由がある場合（斜陽事業など）もある。安さだけでは良い会社とは限らない（式 1.3 以降で品質を確認）。</w:t>
      </w:r>
    </w:p>
    <w:p>
      <w:pPr>
        <w:pStyle w:val="Heading4"/>
        <w:ind w:firstLine="0" w:firstLineChars="0"/>
      </w:pPr>
      <w:r>
        <w:rPr>
          <w:rFonts w:ascii="ＭＳ ゴシック" w:hAnsi="ＭＳ ゴシック" w:eastAsia="ＭＳ ゴシック"/>
          <w:b/>
          <w:color w:val="000000"/>
          <w:sz w:val="18"/>
        </w:rPr>
        <w:t>（1.2）E/P　［引用式（守・選定使用）］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この会社の株価は、稼いでいる利益に比べて安いか。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1年の純利益を時価総額で割った値で、大きいほど「利益のわりに株価が安い」ことを示す（Basu, 1977）。PER（株価収益率）の逆数にあたる。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（1.2）E/P（株価に対して利益が何%か＝利益面の割安さ）</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E</m:t>
                    </m:r>
                    <m:r>
                      <m:rPr>
                        <m:sty m:val="p"/>
                      </m:rPr>
                      <m:t>P</m:t>
                    </m:r>
                  </m:e>
                  <m:sub>
                    <m:r>
                      <m:t>i</m:t>
                    </m:r>
                  </m:sub>
                </m:sSub>
                <m:r>
                  <m:rPr>
                    <m:sty m:val="p"/>
                  </m:rPr>
                  <m:t>=</m:t>
                </m:r>
                <m:f>
                  <m:fPr>
                    <m:type m:val="bar"/>
                  </m:fPr>
                  <m:num>
                    <m:sSub>
                      <m:e>
                        <m:r>
                          <m:t>E</m:t>
                        </m:r>
                      </m:e>
                      <m:sub>
                        <m:r>
                          <m:t>i</m:t>
                        </m:r>
                      </m:sub>
                    </m:sSub>
                  </m:num>
                  <m:den>
                    <m:sSub>
                      <m:e>
                        <m:r>
                          <m:rPr>
                            <m:sty m:val="p"/>
                          </m:rPr>
                          <m:t>M</m:t>
                        </m:r>
                        <m:r>
                          <m:rPr>
                            <m:sty m:val="p"/>
                          </m:rPr>
                          <m:t>E</m:t>
                        </m:r>
                      </m:e>
                      <m:sub>
                        <m:r>
                          <m:t>i</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EP_i＝益回り　E_i＝当期純利益　ME_i＝時価総額</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EP_i</w:t>
            </w:r>
          </w:p>
        </w:tc>
        <w:tc>
          <w:tcPr>
            <w:tcW w:type="dxa" w:w="1474"/>
          </w:tcPr>
          <w:p>
            <w:pPr>
              <w:spacing w:after="0"/>
              <w:ind w:firstLine="0" w:firstLineChars="0"/>
            </w:pPr>
            <w:r>
              <w:rPr>
                <w:rFonts w:ascii="Times New Roman" w:hAnsi="Times New Roman" w:eastAsia="ＭＳ 明朝"/>
                <w:b w:val="0"/>
                <w:color w:val="000000"/>
                <w:sz w:val="15"/>
              </w:rPr>
              <w:t>益回り</w:t>
            </w:r>
          </w:p>
        </w:tc>
        <w:tc>
          <w:tcPr>
            <w:tcW w:type="dxa" w:w="1701"/>
          </w:tcPr>
          <w:p>
            <w:pPr>
              <w:spacing w:after="0"/>
              <w:ind w:firstLine="0" w:firstLineChars="0"/>
            </w:pPr>
            <w:r>
              <w:rPr>
                <w:rFonts w:ascii="Times New Roman" w:hAnsi="Times New Roman" w:eastAsia="ＭＳ 明朝"/>
                <w:b w:val="0"/>
                <w:color w:val="000000"/>
                <w:sz w:val="15"/>
              </w:rPr>
              <w:t>純利益÷時価総額</w:t>
            </w:r>
          </w:p>
        </w:tc>
        <w:tc>
          <w:tcPr>
            <w:tcW w:type="dxa" w:w="1587"/>
          </w:tcPr>
          <w:p>
            <w:pPr>
              <w:spacing w:after="0"/>
              <w:ind w:firstLine="0" w:firstLineChars="0"/>
            </w:pPr>
            <w:r>
              <w:rPr>
                <w:rFonts w:ascii="Times New Roman" w:hAnsi="Times New Roman" w:eastAsia="ＭＳ 明朝"/>
                <w:b w:val="0"/>
                <w:color w:val="000000"/>
                <w:sz w:val="15"/>
              </w:rPr>
              <w:t>割り算</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利益のわりに株価が安い</w:t>
            </w:r>
          </w:p>
        </w:tc>
      </w:tr>
      <w:tr>
        <w:trPr>
          <w:cantSplit/>
        </w:trPr>
        <w:tc>
          <w:tcPr>
            <w:tcW w:type="dxa" w:w="907"/>
          </w:tcPr>
          <w:p>
            <w:pPr>
              <w:spacing w:after="0"/>
              <w:ind w:firstLine="0" w:firstLineChars="0"/>
            </w:pPr>
            <w:r>
              <w:rPr>
                <w:rFonts w:ascii="Times New Roman" w:hAnsi="Times New Roman" w:eastAsia="ＭＳ 明朝"/>
                <w:b w:val="0"/>
                <w:color w:val="000000"/>
                <w:sz w:val="15"/>
              </w:rPr>
              <w:t>E_i</w:t>
            </w:r>
          </w:p>
        </w:tc>
        <w:tc>
          <w:tcPr>
            <w:tcW w:type="dxa" w:w="1474"/>
          </w:tcPr>
          <w:p>
            <w:pPr>
              <w:spacing w:after="0"/>
              <w:ind w:firstLine="0" w:firstLineChars="0"/>
            </w:pPr>
            <w:r>
              <w:rPr>
                <w:rFonts w:ascii="Times New Roman" w:hAnsi="Times New Roman" w:eastAsia="ＭＳ 明朝"/>
                <w:b w:val="0"/>
                <w:color w:val="000000"/>
                <w:sz w:val="15"/>
              </w:rPr>
              <w:t>当期純利益</w:t>
            </w:r>
          </w:p>
        </w:tc>
        <w:tc>
          <w:tcPr>
            <w:tcW w:type="dxa" w:w="1701"/>
          </w:tcPr>
          <w:p>
            <w:pPr>
              <w:spacing w:after="0"/>
              <w:ind w:firstLine="0" w:firstLineChars="0"/>
            </w:pPr>
            <w:r>
              <w:rPr>
                <w:rFonts w:ascii="Times New Roman" w:hAnsi="Times New Roman" w:eastAsia="ＭＳ 明朝"/>
                <w:b w:val="0"/>
                <w:color w:val="000000"/>
                <w:sz w:val="15"/>
              </w:rPr>
              <w:t>財務諸表の最終利益</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会社がよく稼いでいる</w:t>
            </w:r>
          </w:p>
        </w:tc>
      </w:tr>
      <w:tr>
        <w:trPr>
          <w:cantSplit/>
        </w:trPr>
        <w:tc>
          <w:tcPr>
            <w:tcW w:type="dxa" w:w="907"/>
          </w:tcPr>
          <w:p>
            <w:pPr>
              <w:spacing w:after="0"/>
              <w:ind w:firstLine="0" w:firstLineChars="0"/>
            </w:pPr>
            <w:r>
              <w:rPr>
                <w:rFonts w:ascii="Times New Roman" w:hAnsi="Times New Roman" w:eastAsia="ＭＳ 明朝"/>
                <w:b w:val="0"/>
                <w:color w:val="000000"/>
                <w:sz w:val="15"/>
              </w:rPr>
              <w:t>ME_i</w:t>
            </w:r>
          </w:p>
        </w:tc>
        <w:tc>
          <w:tcPr>
            <w:tcW w:type="dxa" w:w="1474"/>
          </w:tcPr>
          <w:p>
            <w:pPr>
              <w:spacing w:after="0"/>
              <w:ind w:firstLine="0" w:firstLineChars="0"/>
            </w:pPr>
            <w:r>
              <w:rPr>
                <w:rFonts w:ascii="Times New Roman" w:hAnsi="Times New Roman" w:eastAsia="ＭＳ 明朝"/>
                <w:b w:val="0"/>
                <w:color w:val="000000"/>
                <w:sz w:val="15"/>
              </w:rPr>
              <w:t>時価総額</w:t>
            </w:r>
          </w:p>
        </w:tc>
        <w:tc>
          <w:tcPr>
            <w:tcW w:type="dxa" w:w="1701"/>
          </w:tcPr>
          <w:p>
            <w:pPr>
              <w:spacing w:after="0"/>
              <w:ind w:firstLine="0" w:firstLineChars="0"/>
            </w:pPr>
            <w:r>
              <w:rPr>
                <w:rFonts w:ascii="Times New Roman" w:hAnsi="Times New Roman" w:eastAsia="ＭＳ 明朝"/>
                <w:b w:val="0"/>
                <w:color w:val="000000"/>
                <w:sz w:val="15"/>
              </w:rPr>
              <w:t>式 1.0</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会社の値段が高い</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9470 学研HD：E/P＝0.1215（実測）＝利益が株価の約12%。PER に直すと約8.2倍で割安圏。</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守の第一関門。E/P が正（黒字）でその上位50%を通過とした。赤字会社をここで実質的に除外する。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利益を出しつつ株価が安い会社。B/M（純資産面）とE/P（利益面）の両面で割安さを確認する。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1年の利益は特別要因で膨らむことがある。利益の質は式 1.5（Sloan）で別途確認する。</w:t>
      </w:r>
    </w:p>
    <w:p>
      <w:pPr>
        <w:pStyle w:val="Heading4"/>
        <w:ind w:firstLine="0" w:firstLineChars="0"/>
      </w:pPr>
      <w:r>
        <w:rPr>
          <w:rFonts w:ascii="ＭＳ ゴシック" w:hAnsi="ＭＳ ゴシック" w:eastAsia="ＭＳ ゴシック"/>
          <w:b/>
          <w:color w:val="000000"/>
          <w:sz w:val="18"/>
        </w:rPr>
        <w:t>（1.3）Gross Profitability　［引用式（守・選定使用）］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この会社は、持っている資産を使ってどれだけ効率よく儲けの素（粗利）を生んでいるか。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売上総利益（粗利）を総資産で割った値で、大きいほど「資産効率の高い優良企業」を示す（Novy-Marx, 2013）。割安さ（B/M）が見落とす「質」を測る。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（1.3）Gross Profitability（資産をどれだけ効率よく粗利に変えるか＝良い会社か）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G</m:t>
                    </m:r>
                    <m:r>
                      <m:rPr>
                        <m:sty m:val="p"/>
                      </m:rPr>
                      <m:t>P</m:t>
                    </m:r>
                  </m:e>
                  <m:sub>
                    <m:r>
                      <m:t>i</m:t>
                    </m:r>
                  </m:sub>
                </m:sSub>
                <m:r>
                  <m:rPr>
                    <m:sty m:val="p"/>
                  </m:rPr>
                  <m:t>=</m:t>
                </m:r>
                <m:f>
                  <m:fPr>
                    <m:type m:val="bar"/>
                  </m:fPr>
                  <m:num>
                    <m:sSub>
                      <m:e>
                        <m:r>
                          <m:rPr>
                            <m:sty m:val="p"/>
                          </m:rPr>
                          <m:t>R</m:t>
                        </m:r>
                        <m:r>
                          <m:rPr>
                            <m:sty m:val="p"/>
                          </m:rPr>
                          <m:t>e</m:t>
                        </m:r>
                        <m:r>
                          <m:rPr>
                            <m:sty m:val="p"/>
                          </m:rPr>
                          <m:t>v</m:t>
                        </m:r>
                        <m:r>
                          <m:rPr>
                            <m:sty m:val="p"/>
                          </m:rPr>
                          <m:t>e</m:t>
                        </m:r>
                        <m:r>
                          <m:rPr>
                            <m:sty m:val="p"/>
                          </m:rPr>
                          <m:t>n</m:t>
                        </m:r>
                        <m:r>
                          <m:rPr>
                            <m:sty m:val="p"/>
                          </m:rPr>
                          <m:t>u</m:t>
                        </m:r>
                        <m:r>
                          <m:rPr>
                            <m:sty m:val="p"/>
                          </m:rPr>
                          <m:t>e</m:t>
                        </m:r>
                      </m:e>
                      <m:sub>
                        <m:r>
                          <m:t>i</m:t>
                        </m:r>
                      </m:sub>
                    </m:sSub>
                    <m:r>
                      <m:rPr>
                        <m:sty m:val="p"/>
                      </m:rPr>
                      <m:t>−</m:t>
                    </m:r>
                    <m:sSub>
                      <m:e>
                        <m:r>
                          <m:rPr>
                            <m:sty m:val="p"/>
                          </m:rPr>
                          <m:t>C</m:t>
                        </m:r>
                        <m:r>
                          <m:rPr>
                            <m:sty m:val="p"/>
                          </m:rPr>
                          <m:t>O</m:t>
                        </m:r>
                        <m:r>
                          <m:rPr>
                            <m:sty m:val="p"/>
                          </m:rPr>
                          <m:t>G</m:t>
                        </m:r>
                        <m:r>
                          <m:rPr>
                            <m:sty m:val="p"/>
                          </m:rPr>
                          <m:t>S</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GP_i＝総収益性　Revenue_i＝売上高　COGS_i＝売上原価　TotalAssets_i＝総資産</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GP_i</w:t>
            </w:r>
          </w:p>
        </w:tc>
        <w:tc>
          <w:tcPr>
            <w:tcW w:type="dxa" w:w="1474"/>
          </w:tcPr>
          <w:p>
            <w:pPr>
              <w:spacing w:after="0"/>
              <w:ind w:firstLine="0" w:firstLineChars="0"/>
            </w:pPr>
            <w:r>
              <w:rPr>
                <w:rFonts w:ascii="Times New Roman" w:hAnsi="Times New Roman" w:eastAsia="ＭＳ 明朝"/>
                <w:b w:val="0"/>
                <w:color w:val="000000"/>
                <w:sz w:val="15"/>
              </w:rPr>
              <w:t>総収益性</w:t>
            </w:r>
          </w:p>
        </w:tc>
        <w:tc>
          <w:tcPr>
            <w:tcW w:type="dxa" w:w="1701"/>
          </w:tcPr>
          <w:p>
            <w:pPr>
              <w:spacing w:after="0"/>
              <w:ind w:firstLine="0" w:firstLineChars="0"/>
            </w:pPr>
            <w:r>
              <w:rPr>
                <w:rFonts w:ascii="Times New Roman" w:hAnsi="Times New Roman" w:eastAsia="ＭＳ 明朝"/>
                <w:b w:val="0"/>
                <w:color w:val="000000"/>
                <w:sz w:val="15"/>
              </w:rPr>
              <w:t>粗利÷総資産</w:t>
            </w:r>
          </w:p>
        </w:tc>
        <w:tc>
          <w:tcPr>
            <w:tcW w:type="dxa" w:w="1587"/>
          </w:tcPr>
          <w:p>
            <w:pPr>
              <w:spacing w:after="0"/>
              <w:ind w:firstLine="0" w:firstLineChars="0"/>
            </w:pPr>
            <w:r>
              <w:rPr>
                <w:rFonts w:ascii="Times New Roman" w:hAnsi="Times New Roman" w:eastAsia="ＭＳ 明朝"/>
                <w:b w:val="0"/>
                <w:color w:val="000000"/>
                <w:sz w:val="15"/>
              </w:rPr>
              <w:t>割り算</w:t>
            </w:r>
          </w:p>
        </w:tc>
        <w:tc>
          <w:tcPr>
            <w:tcW w:type="dxa" w:w="1134"/>
          </w:tcPr>
          <w:p>
            <w:pPr>
              <w:spacing w:after="0"/>
              <w:ind w:firstLine="0" w:firstLineChars="0"/>
            </w:pPr>
            <w:r>
              <w:rPr>
                <w:rFonts w:ascii="Times New Roman" w:hAnsi="Times New Roman" w:eastAsia="ＭＳ 明朝"/>
                <w:b w:val="0"/>
                <w:color w:val="000000"/>
                <w:sz w:val="15"/>
              </w:rPr>
              <w:t>おおむね0〜1</w:t>
            </w:r>
          </w:p>
        </w:tc>
        <w:tc>
          <w:tcPr>
            <w:tcW w:type="dxa" w:w="1474"/>
          </w:tcPr>
          <w:p>
            <w:pPr>
              <w:spacing w:after="0"/>
              <w:ind w:firstLine="0" w:firstLineChars="0"/>
            </w:pPr>
            <w:r>
              <w:rPr>
                <w:rFonts w:ascii="Times New Roman" w:hAnsi="Times New Roman" w:eastAsia="ＭＳ 明朝"/>
                <w:b w:val="0"/>
                <w:color w:val="000000"/>
                <w:sz w:val="15"/>
              </w:rPr>
              <w:t>資産効率が高い（優良）</w:t>
            </w:r>
          </w:p>
        </w:tc>
      </w:tr>
      <w:tr>
        <w:trPr>
          <w:cantSplit/>
        </w:trPr>
        <w:tc>
          <w:tcPr>
            <w:tcW w:type="dxa" w:w="907"/>
          </w:tcPr>
          <w:p>
            <w:pPr>
              <w:spacing w:after="0"/>
              <w:ind w:firstLine="0" w:firstLineChars="0"/>
            </w:pPr>
            <w:r>
              <w:rPr>
                <w:rFonts w:ascii="Times New Roman" w:hAnsi="Times New Roman" w:eastAsia="ＭＳ 明朝"/>
                <w:b w:val="0"/>
                <w:color w:val="000000"/>
                <w:sz w:val="15"/>
              </w:rPr>
              <w:t>Revenue_i</w:t>
            </w:r>
          </w:p>
        </w:tc>
        <w:tc>
          <w:tcPr>
            <w:tcW w:type="dxa" w:w="1474"/>
          </w:tcPr>
          <w:p>
            <w:pPr>
              <w:spacing w:after="0"/>
              <w:ind w:firstLine="0" w:firstLineChars="0"/>
            </w:pPr>
            <w:r>
              <w:rPr>
                <w:rFonts w:ascii="Times New Roman" w:hAnsi="Times New Roman" w:eastAsia="ＭＳ 明朝"/>
                <w:b w:val="0"/>
                <w:color w:val="000000"/>
                <w:sz w:val="15"/>
              </w:rPr>
              <w:t>売上高</w:t>
            </w:r>
          </w:p>
        </w:tc>
        <w:tc>
          <w:tcPr>
            <w:tcW w:type="dxa" w:w="1701"/>
          </w:tcPr>
          <w:p>
            <w:pPr>
              <w:spacing w:after="0"/>
              <w:ind w:firstLine="0" w:firstLineChars="0"/>
            </w:pPr>
            <w:r>
              <w:rPr>
                <w:rFonts w:ascii="Times New Roman" w:hAnsi="Times New Roman" w:eastAsia="ＭＳ 明朝"/>
                <w:b w:val="0"/>
                <w:color w:val="000000"/>
                <w:sz w:val="15"/>
              </w:rPr>
              <w:t>財務諸表</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事業規模が大きい</w:t>
            </w:r>
          </w:p>
        </w:tc>
      </w:tr>
      <w:tr>
        <w:trPr>
          <w:cantSplit/>
        </w:trPr>
        <w:tc>
          <w:tcPr>
            <w:tcW w:type="dxa" w:w="907"/>
          </w:tcPr>
          <w:p>
            <w:pPr>
              <w:spacing w:after="0"/>
              <w:ind w:firstLine="0" w:firstLineChars="0"/>
            </w:pPr>
            <w:r>
              <w:rPr>
                <w:rFonts w:ascii="Times New Roman" w:hAnsi="Times New Roman" w:eastAsia="ＭＳ 明朝"/>
                <w:b w:val="0"/>
                <w:color w:val="000000"/>
                <w:sz w:val="15"/>
              </w:rPr>
              <w:t>COGS_i</w:t>
            </w:r>
          </w:p>
        </w:tc>
        <w:tc>
          <w:tcPr>
            <w:tcW w:type="dxa" w:w="1474"/>
          </w:tcPr>
          <w:p>
            <w:pPr>
              <w:spacing w:after="0"/>
              <w:ind w:firstLine="0" w:firstLineChars="0"/>
            </w:pPr>
            <w:r>
              <w:rPr>
                <w:rFonts w:ascii="Times New Roman" w:hAnsi="Times New Roman" w:eastAsia="ＭＳ 明朝"/>
                <w:b w:val="0"/>
                <w:color w:val="000000"/>
                <w:sz w:val="15"/>
              </w:rPr>
              <w:t>売上原価</w:t>
            </w:r>
          </w:p>
        </w:tc>
        <w:tc>
          <w:tcPr>
            <w:tcW w:type="dxa" w:w="1701"/>
          </w:tcPr>
          <w:p>
            <w:pPr>
              <w:spacing w:after="0"/>
              <w:ind w:firstLine="0" w:firstLineChars="0"/>
            </w:pPr>
            <w:r>
              <w:rPr>
                <w:rFonts w:ascii="Times New Roman" w:hAnsi="Times New Roman" w:eastAsia="ＭＳ 明朝"/>
                <w:b w:val="0"/>
                <w:color w:val="000000"/>
                <w:sz w:val="15"/>
              </w:rPr>
              <w:t>財務諸表</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（粗利＝売上−原価）</w:t>
            </w:r>
          </w:p>
        </w:tc>
      </w:tr>
      <w:tr>
        <w:trPr>
          <w:cantSplit/>
        </w:trPr>
        <w:tc>
          <w:tcPr>
            <w:tcW w:type="dxa" w:w="907"/>
          </w:tcPr>
          <w:p>
            <w:pPr>
              <w:spacing w:after="0"/>
              <w:ind w:firstLine="0" w:firstLineChars="0"/>
            </w:pPr>
            <w:r>
              <w:rPr>
                <w:rFonts w:ascii="Times New Roman" w:hAnsi="Times New Roman" w:eastAsia="ＭＳ 明朝"/>
                <w:b w:val="0"/>
                <w:color w:val="000000"/>
                <w:sz w:val="15"/>
              </w:rPr>
              <w:t>TotalAssets_i</w:t>
            </w:r>
          </w:p>
        </w:tc>
        <w:tc>
          <w:tcPr>
            <w:tcW w:type="dxa" w:w="1474"/>
          </w:tcPr>
          <w:p>
            <w:pPr>
              <w:spacing w:after="0"/>
              <w:ind w:firstLine="0" w:firstLineChars="0"/>
            </w:pPr>
            <w:r>
              <w:rPr>
                <w:rFonts w:ascii="Times New Roman" w:hAnsi="Times New Roman" w:eastAsia="ＭＳ 明朝"/>
                <w:b w:val="0"/>
                <w:color w:val="000000"/>
                <w:sz w:val="15"/>
              </w:rPr>
              <w:t>総資産</w:t>
            </w:r>
          </w:p>
        </w:tc>
        <w:tc>
          <w:tcPr>
            <w:tcW w:type="dxa" w:w="1701"/>
          </w:tcPr>
          <w:p>
            <w:pPr>
              <w:spacing w:after="0"/>
              <w:ind w:firstLine="0" w:firstLineChars="0"/>
            </w:pPr>
            <w:r>
              <w:rPr>
                <w:rFonts w:ascii="Times New Roman" w:hAnsi="Times New Roman" w:eastAsia="ＭＳ 明朝"/>
                <w:b w:val="0"/>
                <w:color w:val="000000"/>
                <w:sz w:val="15"/>
              </w:rPr>
              <w:t>財務諸表</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（分母）</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9470 学研HD：GP＝0.395（実測）＝総資産100に対し粗利40。市場中央値以上で「質」の関門を通過。</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守の第二関門。GP が市場中央値以上の会社だけを通した（2,740→583）。業種で出やすさが違うため、後段で同一業種は原則2社までに制限。</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安いだけでなく、資産を効率よく利益に変える「良い会社」。割安×優良の重なりを捉える。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業種によって GP の水準が構造的に異なる（例：小売は低め）。業種上限で部分的に緩和するのみ。</w:t>
      </w:r>
    </w:p>
    <w:p>
      <w:pPr>
        <w:pStyle w:val="Heading4"/>
        <w:ind w:firstLine="0" w:firstLineChars="0"/>
      </w:pPr>
      <w:r>
        <w:rPr>
          <w:rFonts w:ascii="ＭＳ ゴシック" w:hAnsi="ＭＳ ゴシック" w:eastAsia="ＭＳ ゴシック"/>
          <w:b/>
          <w:color w:val="000000"/>
          <w:sz w:val="18"/>
        </w:rPr>
        <w:t>（1.4）Piotroski 財務健全性スコア　［改変式・部分実装（守・選定使用）］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この会社の財務は、赤字回避だけでなく「良くなる方向」に動いているか。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収益性・安全性・効率性に関する複数の合否シグナルのうち、計算できたものの合格割合。高いほど財務が健全で改善傾向にある（Piotroski, 2000 の考え方）。</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（1.4）Piotroski 財務健全性スコア（財務が良い方向に動いているか）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rPr>
                        <m:sty m:val="p"/>
                      </m:rPr>
                      <m:t>P</m:t>
                    </m:r>
                    <m:r>
                      <m:rPr>
                        <m:sty m:val="p"/>
                      </m:rPr>
                      <m:t>F</m:t>
                    </m:r>
                  </m:e>
                  <m:sub>
                    <m:r>
                      <m:t>i</m:t>
                    </m:r>
                  </m:sub>
                  <m:sup>
                    <m:r>
                      <m:rPr>
                        <m:sty m:val="p"/>
                      </m:rPr>
                      <m:t>a</m:t>
                    </m:r>
                    <m:r>
                      <m:rPr>
                        <m:sty m:val="p"/>
                      </m:rPr>
                      <m:t>v</m:t>
                    </m:r>
                    <m:r>
                      <m:rPr>
                        <m:sty m:val="p"/>
                      </m:rPr>
                      <m:t>a</m:t>
                    </m:r>
                    <m:r>
                      <m:rPr>
                        <m:sty m:val="p"/>
                      </m:rPr>
                      <m:t>i</m:t>
                    </m:r>
                    <m:r>
                      <m:rPr>
                        <m:sty m:val="p"/>
                      </m:rPr>
                      <m:t>l</m:t>
                    </m:r>
                  </m:sup>
                </m:sSubSup>
                <m:r>
                  <m:rPr>
                    <m:sty m:val="p"/>
                  </m:rPr>
                  <m:t>=</m:t>
                </m:r>
                <m:f>
                  <m:fPr>
                    <m:type m:val="bar"/>
                  </m:fPr>
                  <m:num>
                    <m:r>
                      <m:rPr>
                        <m:sty m:val="p"/>
                      </m:rPr>
                      <m:t>(</m:t>
                    </m:r>
                    <m:r>
                      <m:rPr>
                        <m:nor/>
                        <m:sty m:val="p"/>
                      </m:rPr>
                      <m:t>合格したシグナル数</m:t>
                    </m:r>
                    <m:r>
                      <m:rPr>
                        <m:sty m:val="p"/>
                      </m:rPr>
                      <m:t>)</m:t>
                    </m:r>
                  </m:num>
                  <m:den>
                    <m:r>
                      <m:rPr>
                        <m:sty m:val="p"/>
                      </m:rPr>
                      <m:t>(</m:t>
                    </m:r>
                    <m:r>
                      <m:rPr>
                        <m:nor/>
                        <m:sty m:val="p"/>
                      </m:rPr>
                      <m:t>計算できたシグナル数</m:t>
                    </m:r>
                    <m:r>
                      <m:rPr>
                        <m:sty m:val="p"/>
                      </m:rPr>
                      <m:t>)</m:t>
                    </m:r>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PF_i＝健全性合格割合　合格シグナル＝各チェックの合格　算出可能数＝計算できた項目数</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PF_i</w:t>
            </w:r>
          </w:p>
        </w:tc>
        <w:tc>
          <w:tcPr>
            <w:tcW w:type="dxa" w:w="1474"/>
          </w:tcPr>
          <w:p>
            <w:pPr>
              <w:spacing w:after="0"/>
              <w:ind w:firstLine="0" w:firstLineChars="0"/>
            </w:pPr>
            <w:r>
              <w:rPr>
                <w:rFonts w:ascii="Times New Roman" w:hAnsi="Times New Roman" w:eastAsia="ＭＳ 明朝"/>
                <w:b w:val="0"/>
                <w:color w:val="000000"/>
                <w:sz w:val="15"/>
              </w:rPr>
              <w:t>健全性合格割合</w:t>
            </w:r>
          </w:p>
        </w:tc>
        <w:tc>
          <w:tcPr>
            <w:tcW w:type="dxa" w:w="1701"/>
          </w:tcPr>
          <w:p>
            <w:pPr>
              <w:spacing w:after="0"/>
              <w:ind w:firstLine="0" w:firstLineChars="0"/>
            </w:pPr>
            <w:r>
              <w:rPr>
                <w:rFonts w:ascii="Times New Roman" w:hAnsi="Times New Roman" w:eastAsia="ＭＳ 明朝"/>
                <w:b w:val="0"/>
                <w:color w:val="000000"/>
                <w:sz w:val="15"/>
              </w:rPr>
              <w:t>合格数÷算出可能数</w:t>
            </w:r>
          </w:p>
        </w:tc>
        <w:tc>
          <w:tcPr>
            <w:tcW w:type="dxa" w:w="1587"/>
          </w:tcPr>
          <w:p>
            <w:pPr>
              <w:spacing w:after="0"/>
              <w:ind w:firstLine="0" w:firstLineChars="0"/>
            </w:pPr>
            <w:r>
              <w:rPr>
                <w:rFonts w:ascii="Times New Roman" w:hAnsi="Times New Roman" w:eastAsia="ＭＳ 明朝"/>
                <w:b w:val="0"/>
                <w:color w:val="000000"/>
                <w:sz w:val="15"/>
              </w:rPr>
              <w:t>割り算</w:t>
            </w:r>
          </w:p>
        </w:tc>
        <w:tc>
          <w:tcPr>
            <w:tcW w:type="dxa" w:w="1134"/>
          </w:tcPr>
          <w:p>
            <w:pPr>
              <w:spacing w:after="0"/>
              <w:ind w:firstLine="0" w:firstLineChars="0"/>
            </w:pPr>
            <w:r>
              <w:rPr>
                <w:rFonts w:ascii="Times New Roman" w:hAnsi="Times New Roman" w:eastAsia="ＭＳ 明朝"/>
                <w:b w:val="0"/>
                <w:color w:val="000000"/>
                <w:sz w:val="15"/>
              </w:rPr>
              <w:t>0〜1</w:t>
            </w:r>
          </w:p>
        </w:tc>
        <w:tc>
          <w:tcPr>
            <w:tcW w:type="dxa" w:w="1474"/>
          </w:tcPr>
          <w:p>
            <w:pPr>
              <w:spacing w:after="0"/>
              <w:ind w:firstLine="0" w:firstLineChars="0"/>
            </w:pPr>
            <w:r>
              <w:rPr>
                <w:rFonts w:ascii="Times New Roman" w:hAnsi="Times New Roman" w:eastAsia="ＭＳ 明朝"/>
                <w:b w:val="0"/>
                <w:color w:val="000000"/>
                <w:sz w:val="15"/>
              </w:rPr>
              <w:t>財務が健全・改善方向</w:t>
            </w:r>
          </w:p>
        </w:tc>
      </w:tr>
      <w:tr>
        <w:trPr>
          <w:cantSplit/>
        </w:trPr>
        <w:tc>
          <w:tcPr>
            <w:tcW w:type="dxa" w:w="907"/>
          </w:tcPr>
          <w:p>
            <w:pPr>
              <w:spacing w:after="0"/>
              <w:ind w:firstLine="0" w:firstLineChars="0"/>
            </w:pPr>
            <w:r>
              <w:rPr>
                <w:rFonts w:ascii="Times New Roman" w:hAnsi="Times New Roman" w:eastAsia="ＭＳ 明朝"/>
                <w:b w:val="0"/>
                <w:color w:val="000000"/>
                <w:sz w:val="15"/>
              </w:rPr>
              <w:t>合格シグナル</w:t>
            </w:r>
          </w:p>
        </w:tc>
        <w:tc>
          <w:tcPr>
            <w:tcW w:type="dxa" w:w="1474"/>
          </w:tcPr>
          <w:p>
            <w:pPr>
              <w:spacing w:after="0"/>
              <w:ind w:firstLine="0" w:firstLineChars="0"/>
            </w:pPr>
            <w:r>
              <w:rPr>
                <w:rFonts w:ascii="Times New Roman" w:hAnsi="Times New Roman" w:eastAsia="ＭＳ 明朝"/>
                <w:b w:val="0"/>
                <w:color w:val="000000"/>
                <w:sz w:val="15"/>
              </w:rPr>
              <w:t>各チェックの合格</w:t>
            </w:r>
          </w:p>
        </w:tc>
        <w:tc>
          <w:tcPr>
            <w:tcW w:type="dxa" w:w="1701"/>
          </w:tcPr>
          <w:p>
            <w:pPr>
              <w:spacing w:after="0"/>
              <w:ind w:firstLine="0" w:firstLineChars="0"/>
            </w:pPr>
            <w:r>
              <w:rPr>
                <w:rFonts w:ascii="Times New Roman" w:hAnsi="Times New Roman" w:eastAsia="ＭＳ 明朝"/>
                <w:b w:val="0"/>
                <w:color w:val="000000"/>
                <w:sz w:val="15"/>
              </w:rPr>
              <w:t>例：黒字か・CF黒字か・借入が減ったか 等</w:t>
            </w:r>
          </w:p>
        </w:tc>
        <w:tc>
          <w:tcPr>
            <w:tcW w:type="dxa" w:w="1587"/>
          </w:tcPr>
          <w:p>
            <w:pPr>
              <w:spacing w:after="0"/>
              <w:ind w:firstLine="0" w:firstLineChars="0"/>
            </w:pPr>
            <w:r>
              <w:rPr>
                <w:rFonts w:ascii="Times New Roman" w:hAnsi="Times New Roman" w:eastAsia="ＭＳ 明朝"/>
                <w:b w:val="0"/>
                <w:color w:val="000000"/>
                <w:sz w:val="15"/>
              </w:rPr>
              <w:t>各0/1</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そのチェックに合格</w:t>
            </w:r>
          </w:p>
        </w:tc>
      </w:tr>
      <w:tr>
        <w:trPr>
          <w:cantSplit/>
        </w:trPr>
        <w:tc>
          <w:tcPr>
            <w:tcW w:type="dxa" w:w="907"/>
          </w:tcPr>
          <w:p>
            <w:pPr>
              <w:spacing w:after="0"/>
              <w:ind w:firstLine="0" w:firstLineChars="0"/>
            </w:pPr>
            <w:r>
              <w:rPr>
                <w:rFonts w:ascii="Times New Roman" w:hAnsi="Times New Roman" w:eastAsia="ＭＳ 明朝"/>
                <w:b w:val="0"/>
                <w:color w:val="000000"/>
                <w:sz w:val="15"/>
              </w:rPr>
              <w:t>算出可能数</w:t>
            </w:r>
          </w:p>
        </w:tc>
        <w:tc>
          <w:tcPr>
            <w:tcW w:type="dxa" w:w="1474"/>
          </w:tcPr>
          <w:p>
            <w:pPr>
              <w:spacing w:after="0"/>
              <w:ind w:firstLine="0" w:firstLineChars="0"/>
            </w:pPr>
            <w:r>
              <w:rPr>
                <w:rFonts w:ascii="Times New Roman" w:hAnsi="Times New Roman" w:eastAsia="ＭＳ 明朝"/>
                <w:b w:val="0"/>
                <w:color w:val="000000"/>
                <w:sz w:val="15"/>
              </w:rPr>
              <w:t>計算できた項目数</w:t>
            </w:r>
          </w:p>
        </w:tc>
        <w:tc>
          <w:tcPr>
            <w:tcW w:type="dxa" w:w="1701"/>
          </w:tcPr>
          <w:p>
            <w:pPr>
              <w:spacing w:after="0"/>
              <w:ind w:firstLine="0" w:firstLineChars="0"/>
            </w:pPr>
            <w:r>
              <w:rPr>
                <w:rFonts w:ascii="Times New Roman" w:hAnsi="Times New Roman" w:eastAsia="ＭＳ 明朝"/>
                <w:b w:val="0"/>
                <w:color w:val="000000"/>
                <w:sz w:val="15"/>
              </w:rPr>
              <w:t>データがそろう項目のみ</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本研究は最大6</w:t>
            </w:r>
          </w:p>
        </w:tc>
        <w:tc>
          <w:tcPr>
            <w:tcW w:type="dxa" w:w="1474"/>
          </w:tcPr>
          <w:p>
            <w:pPr>
              <w:spacing w:after="0"/>
              <w:ind w:firstLine="0" w:firstLineChars="0"/>
            </w:pPr>
            <w:r>
              <w:rPr>
                <w:rFonts w:ascii="Times New Roman" w:hAnsi="Times New Roman" w:eastAsia="ＭＳ 明朝"/>
                <w:b w:val="0"/>
                <w:color w:val="000000"/>
                <w:sz w:val="15"/>
              </w:rPr>
              <w:t>（9項目中6項目を実装）</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9470 学研HD：Piotroski＝1.0（実測）＝計算できた全シグナルに合格。財務は良好で改善方向。</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守の第三関門。合格割合 0.65 以上を通過とした（583→146）。</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財務が単に赤字でないだけでなく、前年より良くなっている会社を選ぶ。</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原式9項目のうち6項目のみの部分実装（残り3項目は必要データ不足）。原式より判定はやや粗い。</w:t>
      </w:r>
    </w:p>
    <w:p>
      <w:pPr>
        <w:pStyle w:val="Heading4"/>
        <w:ind w:firstLine="0" w:firstLineChars="0"/>
      </w:pPr>
      <w:r>
        <w:rPr>
          <w:rFonts w:ascii="ＭＳ ゴシック" w:hAnsi="ＭＳ ゴシック" w:eastAsia="ＭＳ ゴシック"/>
          <w:b/>
          <w:color w:val="000000"/>
          <w:sz w:val="18"/>
        </w:rPr>
        <w:t>（1.5）Sloan アクルーアル　［引用式（守・選定使用）］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この会社の利益は、実際の現金の裏づけがある「質の高い利益」か。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会計上の利益と営業キャッシュフローの差（発生高）を総資産で割った値。大きい（プラスに大きい）ほど、現金を伴わない利益が多く「質が低い」ことを示す（Sloan, 1996）。</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（1.5）Sloan アクルーアル（利益が現金の裏づけを持つか＝利益の質）</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A</m:t>
                    </m:r>
                    <m:r>
                      <m:rPr>
                        <m:sty m:val="p"/>
                      </m:rPr>
                      <m:t>C</m:t>
                    </m:r>
                    <m:r>
                      <m:rPr>
                        <m:sty m:val="p"/>
                      </m:rPr>
                      <m:t>C</m:t>
                    </m:r>
                  </m:e>
                  <m:sub>
                    <m:r>
                      <m:t>i</m:t>
                    </m:r>
                  </m:sub>
                </m:sSub>
                <m:r>
                  <m:rPr>
                    <m:sty m:val="p"/>
                  </m:rPr>
                  <m:t>=</m:t>
                </m:r>
                <m:f>
                  <m:fPr>
                    <m:type m:val="bar"/>
                  </m:fPr>
                  <m:num>
                    <m:sSub>
                      <m:e>
                        <m:r>
                          <m:rPr>
                            <m:sty m:val="p"/>
                          </m:rPr>
                          <m:t>N</m:t>
                        </m:r>
                        <m:r>
                          <m:rPr>
                            <m:sty m:val="p"/>
                          </m:rPr>
                          <m:t>I</m:t>
                        </m:r>
                      </m:e>
                      <m:sub>
                        <m:r>
                          <m:t>i</m:t>
                        </m:r>
                      </m:sub>
                    </m:sSub>
                    <m:r>
                      <m:rPr>
                        <m:sty m:val="p"/>
                      </m:rPr>
                      <m:t>−</m:t>
                    </m:r>
                    <m:sSub>
                      <m:e>
                        <m:r>
                          <m:rPr>
                            <m:sty m:val="p"/>
                          </m:rPr>
                          <m:t>C</m:t>
                        </m:r>
                        <m:r>
                          <m:rPr>
                            <m:sty m:val="p"/>
                          </m:rPr>
                          <m:t>F</m:t>
                        </m:r>
                        <m:r>
                          <m:rPr>
                            <m:sty m:val="p"/>
                          </m:rPr>
                          <m:t>O</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ACC_i＝アクルーアル　NI_i＝当期純利益　CFO_i＝営業キャッシュフロー</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ACC_i</w:t>
            </w:r>
          </w:p>
        </w:tc>
        <w:tc>
          <w:tcPr>
            <w:tcW w:type="dxa" w:w="1474"/>
          </w:tcPr>
          <w:p>
            <w:pPr>
              <w:spacing w:after="0"/>
              <w:ind w:firstLine="0" w:firstLineChars="0"/>
            </w:pPr>
            <w:r>
              <w:rPr>
                <w:rFonts w:ascii="Times New Roman" w:hAnsi="Times New Roman" w:eastAsia="ＭＳ 明朝"/>
                <w:b w:val="0"/>
                <w:color w:val="000000"/>
                <w:sz w:val="15"/>
              </w:rPr>
              <w:t>アクルーアル</w:t>
            </w:r>
          </w:p>
        </w:tc>
        <w:tc>
          <w:tcPr>
            <w:tcW w:type="dxa" w:w="1701"/>
          </w:tcPr>
          <w:p>
            <w:pPr>
              <w:spacing w:after="0"/>
              <w:ind w:firstLine="0" w:firstLineChars="0"/>
            </w:pPr>
            <w:r>
              <w:rPr>
                <w:rFonts w:ascii="Times New Roman" w:hAnsi="Times New Roman" w:eastAsia="ＭＳ 明朝"/>
                <w:b w:val="0"/>
                <w:color w:val="000000"/>
                <w:sz w:val="15"/>
              </w:rPr>
              <w:t>（純利益−営業CF）÷総資産</w:t>
            </w:r>
          </w:p>
        </w:tc>
        <w:tc>
          <w:tcPr>
            <w:tcW w:type="dxa" w:w="1587"/>
          </w:tcPr>
          <w:p>
            <w:pPr>
              <w:spacing w:after="0"/>
              <w:ind w:firstLine="0" w:firstLineChars="0"/>
            </w:pPr>
            <w:r>
              <w:rPr>
                <w:rFonts w:ascii="Times New Roman" w:hAnsi="Times New Roman" w:eastAsia="ＭＳ 明朝"/>
                <w:b w:val="0"/>
                <w:color w:val="000000"/>
                <w:sz w:val="15"/>
              </w:rPr>
              <w:t>割り算</w:t>
            </w:r>
          </w:p>
        </w:tc>
        <w:tc>
          <w:tcPr>
            <w:tcW w:type="dxa" w:w="1134"/>
          </w:tcPr>
          <w:p>
            <w:pPr>
              <w:spacing w:after="0"/>
              <w:ind w:firstLine="0" w:firstLineChars="0"/>
            </w:pPr>
            <w:r>
              <w:rPr>
                <w:rFonts w:ascii="Times New Roman" w:hAnsi="Times New Roman" w:eastAsia="ＭＳ 明朝"/>
                <w:b w:val="0"/>
                <w:color w:val="000000"/>
                <w:sz w:val="15"/>
              </w:rPr>
              <w:t>おおむね−0.3〜0.3</w:t>
            </w:r>
          </w:p>
        </w:tc>
        <w:tc>
          <w:tcPr>
            <w:tcW w:type="dxa" w:w="1474"/>
          </w:tcPr>
          <w:p>
            <w:pPr>
              <w:spacing w:after="0"/>
              <w:ind w:firstLine="0" w:firstLineChars="0"/>
            </w:pPr>
            <w:r>
              <w:rPr>
                <w:rFonts w:ascii="Times New Roman" w:hAnsi="Times New Roman" w:eastAsia="ＭＳ 明朝"/>
                <w:b w:val="0"/>
                <w:color w:val="000000"/>
                <w:sz w:val="15"/>
              </w:rPr>
              <w:t>大きいほど利益の質が低い</w:t>
            </w:r>
          </w:p>
        </w:tc>
      </w:tr>
      <w:tr>
        <w:trPr>
          <w:cantSplit/>
        </w:trPr>
        <w:tc>
          <w:tcPr>
            <w:tcW w:type="dxa" w:w="907"/>
          </w:tcPr>
          <w:p>
            <w:pPr>
              <w:spacing w:after="0"/>
              <w:ind w:firstLine="0" w:firstLineChars="0"/>
            </w:pPr>
            <w:r>
              <w:rPr>
                <w:rFonts w:ascii="Times New Roman" w:hAnsi="Times New Roman" w:eastAsia="ＭＳ 明朝"/>
                <w:b w:val="0"/>
                <w:color w:val="000000"/>
                <w:sz w:val="15"/>
              </w:rPr>
              <w:t>NI_i</w:t>
            </w:r>
          </w:p>
        </w:tc>
        <w:tc>
          <w:tcPr>
            <w:tcW w:type="dxa" w:w="1474"/>
          </w:tcPr>
          <w:p>
            <w:pPr>
              <w:spacing w:after="0"/>
              <w:ind w:firstLine="0" w:firstLineChars="0"/>
            </w:pPr>
            <w:r>
              <w:rPr>
                <w:rFonts w:ascii="Times New Roman" w:hAnsi="Times New Roman" w:eastAsia="ＭＳ 明朝"/>
                <w:b w:val="0"/>
                <w:color w:val="000000"/>
                <w:sz w:val="15"/>
              </w:rPr>
              <w:t>当期純利益</w:t>
            </w:r>
          </w:p>
        </w:tc>
        <w:tc>
          <w:tcPr>
            <w:tcW w:type="dxa" w:w="1701"/>
          </w:tcPr>
          <w:p>
            <w:pPr>
              <w:spacing w:after="0"/>
              <w:ind w:firstLine="0" w:firstLineChars="0"/>
            </w:pPr>
            <w:r>
              <w:rPr>
                <w:rFonts w:ascii="Times New Roman" w:hAnsi="Times New Roman" w:eastAsia="ＭＳ 明朝"/>
                <w:b w:val="0"/>
                <w:color w:val="000000"/>
                <w:sz w:val="15"/>
              </w:rPr>
              <w:t>財務諸表</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CFO_i</w:t>
            </w:r>
          </w:p>
        </w:tc>
        <w:tc>
          <w:tcPr>
            <w:tcW w:type="dxa" w:w="1474"/>
          </w:tcPr>
          <w:p>
            <w:pPr>
              <w:spacing w:after="0"/>
              <w:ind w:firstLine="0" w:firstLineChars="0"/>
            </w:pPr>
            <w:r>
              <w:rPr>
                <w:rFonts w:ascii="Times New Roman" w:hAnsi="Times New Roman" w:eastAsia="ＭＳ 明朝"/>
                <w:b w:val="0"/>
                <w:color w:val="000000"/>
                <w:sz w:val="15"/>
              </w:rPr>
              <w:t>営業キャッシュフロー</w:t>
            </w:r>
          </w:p>
        </w:tc>
        <w:tc>
          <w:tcPr>
            <w:tcW w:type="dxa" w:w="1701"/>
          </w:tcPr>
          <w:p>
            <w:pPr>
              <w:spacing w:after="0"/>
              <w:ind w:firstLine="0" w:firstLineChars="0"/>
            </w:pPr>
            <w:r>
              <w:rPr>
                <w:rFonts w:ascii="Times New Roman" w:hAnsi="Times New Roman" w:eastAsia="ＭＳ 明朝"/>
                <w:b w:val="0"/>
                <w:color w:val="000000"/>
                <w:sz w:val="15"/>
              </w:rPr>
              <w:t>財務諸表</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本業で稼いだ現金</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9470 学研HD：Sloan＝−0.023（実測）。マイナス＝利益より現金流入が多く、利益の質は良好。</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守の第四関門。アクルーアルが悪い側（大きい側）の会社を除外した（146→112）。</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利益が現金の裏づけを持つ会社を選び、見かけだけの利益（黒字倒産予備軍）を避ける。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会計操作の全てを捉えるわけではない。1年分の指標であり、複数年の傾向までは見ない。</w:t>
      </w:r>
    </w:p>
    <w:p>
      <w:pPr>
        <w:pStyle w:val="Heading4"/>
        <w:ind w:firstLine="0" w:firstLineChars="0"/>
      </w:pPr>
      <w:r>
        <w:rPr>
          <w:rFonts w:ascii="ＭＳ ゴシック" w:hAnsi="ＭＳ ゴシック" w:eastAsia="ＭＳ ゴシック"/>
          <w:b/>
          <w:color w:val="000000"/>
          <w:sz w:val="18"/>
        </w:rPr>
        <w:t>（1.6）流動性フィルタ　［実装式（守・選定使用）］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この株は、私たちの仮想ポートフォリオが現実に売買できるだけの取引量があるか。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直近60営業日の1日あたり売買代金の平均。大きいほど日々活発に取引され、買い付け・売却がしやすい。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（1.6）流動性フィルタ（現実に売買できるか）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A</m:t>
                    </m:r>
                    <m:r>
                      <m:rPr>
                        <m:sty m:val="p"/>
                      </m:rPr>
                      <m:t>D</m:t>
                    </m:r>
                    <m:r>
                      <m:rPr>
                        <m:sty m:val="p"/>
                      </m:rPr>
                      <m:t>V</m:t>
                    </m:r>
                  </m:e>
                  <m:sub>
                    <m:r>
                      <m:t>i</m:t>
                    </m:r>
                    <m:r>
                      <m:rPr>
                        <m:sty m:val="p"/>
                      </m:rPr>
                      <m:t>,</m:t>
                    </m:r>
                    <m:r>
                      <m:t>60</m:t>
                    </m:r>
                  </m:sub>
                </m:sSub>
                <m:r>
                  <m:rPr>
                    <m:sty m:val="p"/>
                  </m:rPr>
                  <m:t>=</m:t>
                </m:r>
                <m:f>
                  <m:fPr>
                    <m:type m:val="bar"/>
                  </m:fPr>
                  <m:num>
                    <m:r>
                      <m:t>1</m:t>
                    </m:r>
                  </m:num>
                  <m:den>
                    <m:r>
                      <m:t>60</m:t>
                    </m:r>
                  </m:den>
                </m:f>
                <m:nary>
                  <m:naryPr>
                    <m:chr m:val="∑"/>
                    <m:limLoc m:val="undOvr"/>
                    <m:subHide m:val="off"/>
                    <m:supHide m:val="off"/>
                  </m:naryPr>
                  <m:sub>
                    <m:r>
                      <m:t>d</m:t>
                    </m:r>
                    <m:r>
                      <m:rPr>
                        <m:sty m:val="p"/>
                      </m:rPr>
                      <m:t>=</m:t>
                    </m:r>
                    <m:r>
                      <m:t>1</m:t>
                    </m:r>
                  </m:sub>
                  <m:sup>
                    <m:r>
                      <m:t>60</m:t>
                    </m:r>
                  </m:sup>
                  <m:e>
                    <m:sSub>
                      <m:e>
                        <m:r>
                          <m:t>P</m:t>
                        </m:r>
                      </m:e>
                      <m:sub>
                        <m:r>
                          <m:t>i</m:t>
                        </m:r>
                        <m:r>
                          <m:rPr>
                            <m:sty m:val="p"/>
                          </m:rPr>
                          <m:t>,</m:t>
                        </m:r>
                        <m:r>
                          <m:t>d</m:t>
                        </m:r>
                      </m:sub>
                    </m:sSub>
                  </m:e>
                </m:nary>
                <m:r>
                  <m:t> </m:t>
                </m:r>
                <m:sSub>
                  <m:e>
                    <m:r>
                      <m:t>V</m:t>
                    </m:r>
                  </m:e>
                  <m:sub>
                    <m:r>
                      <m:t>i</m:t>
                    </m:r>
                    <m:r>
                      <m:rPr>
                        <m:sty m:val="p"/>
                      </m:rPr>
                      <m:t>,</m:t>
                    </m:r>
                    <m:r>
                      <m:t>d</m:t>
                    </m:r>
                  </m:sub>
                </m:sSub>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ADV_i＝60日平均売買代金　P_{i,d}＝d日前の終値　V_{i,d}＝d日前の出来高</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ADV_i</w:t>
            </w:r>
          </w:p>
        </w:tc>
        <w:tc>
          <w:tcPr>
            <w:tcW w:type="dxa" w:w="1474"/>
          </w:tcPr>
          <w:p>
            <w:pPr>
              <w:spacing w:after="0"/>
              <w:ind w:firstLine="0" w:firstLineChars="0"/>
            </w:pPr>
            <w:r>
              <w:rPr>
                <w:rFonts w:ascii="Times New Roman" w:hAnsi="Times New Roman" w:eastAsia="ＭＳ 明朝"/>
                <w:b w:val="0"/>
                <w:color w:val="000000"/>
                <w:sz w:val="15"/>
              </w:rPr>
              <w:t>60日平均売買代金</w:t>
            </w:r>
          </w:p>
        </w:tc>
        <w:tc>
          <w:tcPr>
            <w:tcW w:type="dxa" w:w="1701"/>
          </w:tcPr>
          <w:p>
            <w:pPr>
              <w:spacing w:after="0"/>
              <w:ind w:firstLine="0" w:firstLineChars="0"/>
            </w:pPr>
            <w:r>
              <w:rPr>
                <w:rFonts w:ascii="Times New Roman" w:hAnsi="Times New Roman" w:eastAsia="ＭＳ 明朝"/>
                <w:b w:val="0"/>
                <w:color w:val="000000"/>
                <w:sz w:val="15"/>
              </w:rPr>
              <w:t>過去60日の売買代金の平均</w:t>
            </w:r>
          </w:p>
        </w:tc>
        <w:tc>
          <w:tcPr>
            <w:tcW w:type="dxa" w:w="1587"/>
          </w:tcPr>
          <w:p>
            <w:pPr>
              <w:spacing w:after="0"/>
              <w:ind w:firstLine="0" w:firstLineChars="0"/>
            </w:pPr>
            <w:r>
              <w:rPr>
                <w:rFonts w:ascii="Times New Roman" w:hAnsi="Times New Roman" w:eastAsia="ＭＳ 明朝"/>
                <w:b w:val="0"/>
                <w:color w:val="000000"/>
                <w:sz w:val="15"/>
              </w:rPr>
              <w:t>平均</w:t>
            </w:r>
          </w:p>
        </w:tc>
        <w:tc>
          <w:tcPr>
            <w:tcW w:type="dxa" w:w="1134"/>
          </w:tcPr>
          <w:p>
            <w:pPr>
              <w:spacing w:after="0"/>
              <w:ind w:firstLine="0" w:firstLineChars="0"/>
            </w:pPr>
            <w:r>
              <w:rPr>
                <w:rFonts w:ascii="Times New Roman" w:hAnsi="Times New Roman" w:eastAsia="ＭＳ 明朝"/>
                <w:b w:val="0"/>
                <w:color w:val="000000"/>
                <w:sz w:val="15"/>
              </w:rPr>
              <w:t>0以上（円）</w:t>
            </w:r>
          </w:p>
        </w:tc>
        <w:tc>
          <w:tcPr>
            <w:tcW w:type="dxa" w:w="1474"/>
          </w:tcPr>
          <w:p>
            <w:pPr>
              <w:spacing w:after="0"/>
              <w:ind w:firstLine="0" w:firstLineChars="0"/>
            </w:pPr>
            <w:r>
              <w:rPr>
                <w:rFonts w:ascii="Times New Roman" w:hAnsi="Times New Roman" w:eastAsia="ＭＳ 明朝"/>
                <w:b w:val="0"/>
                <w:color w:val="000000"/>
                <w:sz w:val="15"/>
              </w:rPr>
              <w:t>日々活発に取引され約定しやすい</w:t>
            </w:r>
          </w:p>
        </w:tc>
      </w:tr>
      <w:tr>
        <w:trPr>
          <w:cantSplit/>
        </w:trPr>
        <w:tc>
          <w:tcPr>
            <w:tcW w:type="dxa" w:w="907"/>
          </w:tcPr>
          <w:p>
            <w:pPr>
              <w:spacing w:after="0"/>
              <w:ind w:firstLine="0" w:firstLineChars="0"/>
            </w:pPr>
            <w:r>
              <w:rPr>
                <w:rFonts w:ascii="Times New Roman" w:hAnsi="Times New Roman" w:eastAsia="ＭＳ 明朝"/>
                <w:b w:val="0"/>
                <w:color w:val="000000"/>
                <w:sz w:val="15"/>
              </w:rPr>
              <w:t>P_{i,d}</w:t>
            </w:r>
          </w:p>
        </w:tc>
        <w:tc>
          <w:tcPr>
            <w:tcW w:type="dxa" w:w="1474"/>
          </w:tcPr>
          <w:p>
            <w:pPr>
              <w:spacing w:after="0"/>
              <w:ind w:firstLine="0" w:firstLineChars="0"/>
            </w:pPr>
            <w:r>
              <w:rPr>
                <w:rFonts w:ascii="Times New Roman" w:hAnsi="Times New Roman" w:eastAsia="ＭＳ 明朝"/>
                <w:b w:val="0"/>
                <w:color w:val="000000"/>
                <w:sz w:val="15"/>
              </w:rPr>
              <w:t>d日前の終値</w:t>
            </w:r>
          </w:p>
        </w:tc>
        <w:tc>
          <w:tcPr>
            <w:tcW w:type="dxa" w:w="1701"/>
          </w:tcPr>
          <w:p>
            <w:pPr>
              <w:spacing w:after="0"/>
              <w:ind w:firstLine="0" w:firstLineChars="0"/>
            </w:pPr>
            <w:r>
              <w:rPr>
                <w:rFonts w:ascii="Times New Roman" w:hAnsi="Times New Roman" w:eastAsia="ＭＳ 明朝"/>
                <w:b w:val="0"/>
                <w:color w:val="000000"/>
                <w:sz w:val="15"/>
              </w:rPr>
              <w:t>市場データ</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V_{i,d}</w:t>
            </w:r>
          </w:p>
        </w:tc>
        <w:tc>
          <w:tcPr>
            <w:tcW w:type="dxa" w:w="1474"/>
          </w:tcPr>
          <w:p>
            <w:pPr>
              <w:spacing w:after="0"/>
              <w:ind w:firstLine="0" w:firstLineChars="0"/>
            </w:pPr>
            <w:r>
              <w:rPr>
                <w:rFonts w:ascii="Times New Roman" w:hAnsi="Times New Roman" w:eastAsia="ＭＳ 明朝"/>
                <w:b w:val="0"/>
                <w:color w:val="000000"/>
                <w:sz w:val="15"/>
              </w:rPr>
              <w:t>d日前の出来高</w:t>
            </w:r>
          </w:p>
        </w:tc>
        <w:tc>
          <w:tcPr>
            <w:tcW w:type="dxa" w:w="1701"/>
          </w:tcPr>
          <w:p>
            <w:pPr>
              <w:spacing w:after="0"/>
              <w:ind w:firstLine="0" w:firstLineChars="0"/>
            </w:pPr>
            <w:r>
              <w:rPr>
                <w:rFonts w:ascii="Times New Roman" w:hAnsi="Times New Roman" w:eastAsia="ＭＳ 明朝"/>
                <w:b w:val="0"/>
                <w:color w:val="000000"/>
                <w:sz w:val="15"/>
              </w:rPr>
              <w:t>市場データ</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株</w:t>
            </w:r>
          </w:p>
        </w:tc>
        <w:tc>
          <w:tcPr>
            <w:tcW w:type="dxa" w:w="1474"/>
          </w:tcPr>
          <w:p>
            <w:pPr>
              <w:spacing w:after="0"/>
              <w:ind w:firstLine="0" w:firstLineChars="0"/>
            </w:pPr>
            <w:r>
              <w:rPr>
                <w:rFonts w:ascii="Times New Roman" w:hAnsi="Times New Roman" w:eastAsia="ＭＳ 明朝"/>
                <w:b w:val="0"/>
                <w:color w:val="000000"/>
                <w:sz w:val="15"/>
              </w:rPr>
              <w:t>その日に売買された株数</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9470 学研HD：ADV＝約1.22億円/日（実測）。実務目安の1,000万円/日を大きく上回り、約定に十分。</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守の最終関門。ADV が実務閾値（約1,000万円/日）以上の会社だけを通した（90→77）。低流動株は配分でも比率を下げる。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紙の上だけでなく、実際に売買できる銘柄に絞る。仮想ポートフォリオの執行可能性を担保。</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流動性は将来変動しうる。単元未満株（S株）が使えるかは別途確認が必要（式 4.2・限界参照）。</w:t>
      </w:r>
    </w:p>
    <w:p>
      <w:pPr>
        <w:pStyle w:val="Heading4"/>
        <w:ind w:firstLine="0" w:firstLineChars="0"/>
      </w:pPr>
      <w:r>
        <w:rPr>
          <w:rFonts w:ascii="ＭＳ ゴシック" w:hAnsi="ＭＳ ゴシック" w:eastAsia="ＭＳ ゴシック"/>
          <w:b/>
          <w:color w:val="000000"/>
          <w:sz w:val="18"/>
        </w:rPr>
        <w:t>（1.7）財務危機ガードレール　［改変式・原式代替（守・選定使用）］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この会社は、長く持っている間に財務的に行き詰まる恐れが高くないか。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自己資本がマイナス（債務超過）、または純利益が3期連続でマイナス（連続赤字）のいずれかに当てはまる会社を「危険」と判定して除外する、最低限の除外規則である。</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（1.7）財務危機ガードレール（長期保有中に倒れないか）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D</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sSub>
                            <m:e>
                              <m:r>
                                <m:rPr>
                                  <m:sty m:val="p"/>
                                </m:rPr>
                                <m:t>B</m:t>
                              </m:r>
                              <m:r>
                                <m:rPr>
                                  <m:sty m:val="p"/>
                                </m:rPr>
                                <m:t>E</m:t>
                              </m:r>
                            </m:e>
                            <m:sub>
                              <m:r>
                                <m:t>i</m:t>
                              </m:r>
                            </m:sub>
                          </m:sSub>
                          <m:r>
                            <m:rPr>
                              <m:sty m:val="p"/>
                            </m:rPr>
                            <m:t>&lt;</m:t>
                          </m:r>
                          <m:r>
                            <m:t>0</m:t>
                          </m:r>
                          <m:r>
                            <m:t> </m:t>
                          </m:r>
                          <m:r>
                            <m:rPr>
                              <m:nor/>
                              <m:sty m:val="p"/>
                            </m:rPr>
                            <m:t>（債務超過）</m:t>
                          </m:r>
                          <m:r>
                            <m:t> </m:t>
                          </m:r>
                          <m:r>
                            <m:rPr>
                              <m:nor/>
                              <m:sty m:val="p"/>
                            </m:rPr>
                            <m:t>または</m:t>
                          </m:r>
                          <m:r>
                            <m:t> </m:t>
                          </m:r>
                          <m:r>
                            <m:rPr>
                              <m:sty m:val="p"/>
                            </m:rPr>
                            <m:t>(</m:t>
                          </m:r>
                          <m:sSub>
                            <m:e>
                              <m:r>
                                <m:rPr>
                                  <m:sty m:val="p"/>
                                </m:rPr>
                                <m:t>N</m:t>
                              </m:r>
                              <m:r>
                                <m:rPr>
                                  <m:sty m:val="p"/>
                                </m:rPr>
                                <m:t>I</m:t>
                              </m:r>
                            </m:e>
                            <m:sub>
                              <m:r>
                                <m:t>i</m:t>
                              </m:r>
                              <m:r>
                                <m:rPr>
                                  <m:sty m:val="p"/>
                                </m:rPr>
                                <m:t>,</m:t>
                              </m:r>
                              <m:r>
                                <m:t>t</m:t>
                              </m:r>
                            </m:sub>
                          </m:sSub>
                          <m:r>
                            <m:rPr>
                              <m:sty m:val="p"/>
                            </m:rPr>
                            <m:t>&lt;</m:t>
                          </m:r>
                          <m:r>
                            <m:t>0</m:t>
                          </m:r>
                          <m:r>
                            <m:t> </m:t>
                          </m:r>
                          <m:r>
                            <m:rPr>
                              <m:nor/>
                              <m:sty m:val="p"/>
                            </m:rPr>
                            <m:t>かつ</m:t>
                          </m:r>
                          <m:r>
                            <m:t> </m:t>
                          </m:r>
                          <m:sSub>
                            <m:e>
                              <m:r>
                                <m:rPr>
                                  <m:sty m:val="p"/>
                                </m:rPr>
                                <m:t>N</m:t>
                              </m:r>
                              <m:r>
                                <m:rPr>
                                  <m:sty m:val="p"/>
                                </m:rPr>
                                <m:t>I</m:t>
                              </m:r>
                            </m:e>
                            <m:sub>
                              <m:r>
                                <m:t>i</m:t>
                              </m:r>
                              <m:r>
                                <m:rPr>
                                  <m:sty m:val="p"/>
                                </m:rPr>
                                <m:t>,</m:t>
                              </m:r>
                              <m:r>
                                <m:t>t</m:t>
                              </m:r>
                              <m:r>
                                <m:rPr>
                                  <m:sty m:val="p"/>
                                </m:rPr>
                                <m:t>−</m:t>
                              </m:r>
                              <m:r>
                                <m:t>1</m:t>
                              </m:r>
                            </m:sub>
                          </m:sSub>
                          <m:r>
                            <m:rPr>
                              <m:sty m:val="p"/>
                            </m:rPr>
                            <m:t>&lt;</m:t>
                          </m:r>
                          <m:r>
                            <m:t>0</m:t>
                          </m:r>
                          <m:r>
                            <m:t> </m:t>
                          </m:r>
                          <m:r>
                            <m:rPr>
                              <m:nor/>
                              <m:sty m:val="p"/>
                            </m:rPr>
                            <m:t>かつ</m:t>
                          </m:r>
                          <m:r>
                            <m:t> </m:t>
                          </m:r>
                          <m:sSub>
                            <m:e>
                              <m:r>
                                <m:rPr>
                                  <m:sty m:val="p"/>
                                </m:rPr>
                                <m:t>N</m:t>
                              </m:r>
                              <m:r>
                                <m:rPr>
                                  <m:sty m:val="p"/>
                                </m:rPr>
                                <m:t>I</m:t>
                              </m:r>
                            </m:e>
                            <m:sub>
                              <m:r>
                                <m:t>i</m:t>
                              </m:r>
                              <m:r>
                                <m:rPr>
                                  <m:sty m:val="p"/>
                                </m:rPr>
                                <m:t>,</m:t>
                              </m:r>
                              <m:r>
                                <m:t>t</m:t>
                              </m:r>
                              <m:r>
                                <m:rPr>
                                  <m:sty m:val="p"/>
                                </m:rPr>
                                <m:t>−</m:t>
                              </m:r>
                              <m:r>
                                <m:t>2</m:t>
                              </m:r>
                            </m:sub>
                          </m:sSub>
                          <m:r>
                            <m:rPr>
                              <m:sty m:val="p"/>
                            </m:rPr>
                            <m:t>&lt;</m:t>
                          </m:r>
                          <m:r>
                            <m:t>0</m:t>
                          </m:r>
                          <m:r>
                            <m:rPr>
                              <m:sty m:val="p"/>
                            </m:rPr>
                            <m:t>)</m:t>
                          </m:r>
                          <m:r>
                            <m:t> </m:t>
                          </m:r>
                          <m:r>
                            <m:rPr>
                              <m:nor/>
                              <m:sty m:val="p"/>
                            </m:rPr>
                            <m:t>（3期連続赤字）</m:t>
                          </m:r>
                        </m:e>
                      </m:mr>
                      <m:mr>
                        <m:e>
                          <m:r>
                            <m:t>0</m:t>
                          </m:r>
                          <m:r>
                            <m:rPr>
                              <m:sty m:val="p"/>
                            </m:rPr>
                            <m:t>,</m:t>
                          </m:r>
                        </m:e>
                        <m:e>
                          <m:r>
                            <m:rPr>
                              <m:nor/>
                              <m:sty m:val="p"/>
                            </m:rPr>
                            <m:t>上記のいずれにも該当しない</m:t>
                          </m:r>
                        </m:e>
                      </m:mr>
                    </m:m>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D_i＝危険フラグ　BE_i＝自己資本（純資産）　NI_{i,t}＝当期純利益　t−1, t−2＝前年度・前々年度</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D_i</w:t>
            </w:r>
          </w:p>
        </w:tc>
        <w:tc>
          <w:tcPr>
            <w:tcW w:type="dxa" w:w="1474"/>
          </w:tcPr>
          <w:p>
            <w:pPr>
              <w:spacing w:after="0"/>
              <w:ind w:firstLine="0" w:firstLineChars="0"/>
            </w:pPr>
            <w:r>
              <w:rPr>
                <w:rFonts w:ascii="Times New Roman" w:hAnsi="Times New Roman" w:eastAsia="ＭＳ 明朝"/>
                <w:b w:val="0"/>
                <w:color w:val="000000"/>
                <w:sz w:val="15"/>
              </w:rPr>
              <w:t>危険フラグ</w:t>
            </w:r>
          </w:p>
        </w:tc>
        <w:tc>
          <w:tcPr>
            <w:tcW w:type="dxa" w:w="1701"/>
          </w:tcPr>
          <w:p>
            <w:pPr>
              <w:spacing w:after="0"/>
              <w:ind w:firstLine="0" w:firstLineChars="0"/>
            </w:pPr>
            <w:r>
              <w:rPr>
                <w:rFonts w:ascii="Times New Roman" w:hAnsi="Times New Roman" w:eastAsia="ＭＳ 明朝"/>
                <w:b w:val="0"/>
                <w:color w:val="000000"/>
                <w:sz w:val="15"/>
              </w:rPr>
              <w:t>2条件のいずれか該当で1</w:t>
            </w:r>
          </w:p>
        </w:tc>
        <w:tc>
          <w:tcPr>
            <w:tcW w:type="dxa" w:w="1587"/>
          </w:tcPr>
          <w:p>
            <w:pPr>
              <w:spacing w:after="0"/>
              <w:ind w:firstLine="0" w:firstLineChars="0"/>
            </w:pPr>
            <w:r>
              <w:rPr>
                <w:rFonts w:ascii="Times New Roman" w:hAnsi="Times New Roman" w:eastAsia="ＭＳ 明朝"/>
                <w:b w:val="0"/>
                <w:color w:val="000000"/>
                <w:sz w:val="15"/>
              </w:rPr>
              <w:t>場合分け</w:t>
            </w:r>
          </w:p>
        </w:tc>
        <w:tc>
          <w:tcPr>
            <w:tcW w:type="dxa" w:w="1134"/>
          </w:tcPr>
          <w:p>
            <w:pPr>
              <w:spacing w:after="0"/>
              <w:ind w:firstLine="0" w:firstLineChars="0"/>
            </w:pPr>
            <w:r>
              <w:rPr>
                <w:rFonts w:ascii="Times New Roman" w:hAnsi="Times New Roman" w:eastAsia="ＭＳ 明朝"/>
                <w:b w:val="0"/>
                <w:color w:val="000000"/>
                <w:sz w:val="15"/>
              </w:rPr>
              <w:t>0 または 1</w:t>
            </w:r>
          </w:p>
        </w:tc>
        <w:tc>
          <w:tcPr>
            <w:tcW w:type="dxa" w:w="1474"/>
          </w:tcPr>
          <w:p>
            <w:pPr>
              <w:spacing w:after="0"/>
              <w:ind w:firstLine="0" w:firstLineChars="0"/>
            </w:pPr>
            <w:r>
              <w:rPr>
                <w:rFonts w:ascii="Times New Roman" w:hAnsi="Times New Roman" w:eastAsia="ＭＳ 明朝"/>
                <w:b w:val="0"/>
                <w:color w:val="000000"/>
                <w:sz w:val="15"/>
              </w:rPr>
              <w:t>1＝危険と判定し候補から除外</w:t>
            </w:r>
          </w:p>
        </w:tc>
      </w:tr>
      <w:tr>
        <w:trPr>
          <w:cantSplit/>
        </w:trPr>
        <w:tc>
          <w:tcPr>
            <w:tcW w:type="dxa" w:w="907"/>
          </w:tcPr>
          <w:p>
            <w:pPr>
              <w:spacing w:after="0"/>
              <w:ind w:firstLine="0" w:firstLineChars="0"/>
            </w:pPr>
            <w:r>
              <w:rPr>
                <w:rFonts w:ascii="Times New Roman" w:hAnsi="Times New Roman" w:eastAsia="ＭＳ 明朝"/>
                <w:b w:val="0"/>
                <w:color w:val="000000"/>
                <w:sz w:val="15"/>
              </w:rPr>
              <w:t>BE_i</w:t>
            </w:r>
          </w:p>
        </w:tc>
        <w:tc>
          <w:tcPr>
            <w:tcW w:type="dxa" w:w="1474"/>
          </w:tcPr>
          <w:p>
            <w:pPr>
              <w:spacing w:after="0"/>
              <w:ind w:firstLine="0" w:firstLineChars="0"/>
            </w:pPr>
            <w:r>
              <w:rPr>
                <w:rFonts w:ascii="Times New Roman" w:hAnsi="Times New Roman" w:eastAsia="ＭＳ 明朝"/>
                <w:b w:val="0"/>
                <w:color w:val="000000"/>
                <w:sz w:val="15"/>
              </w:rPr>
              <w:t>自己資本（純資産）</w:t>
            </w:r>
          </w:p>
        </w:tc>
        <w:tc>
          <w:tcPr>
            <w:tcW w:type="dxa" w:w="1701"/>
          </w:tcPr>
          <w:p>
            <w:pPr>
              <w:spacing w:after="0"/>
              <w:ind w:firstLine="0" w:firstLineChars="0"/>
            </w:pPr>
            <w:r>
              <w:rPr>
                <w:rFonts w:ascii="Times New Roman" w:hAnsi="Times New Roman" w:eastAsia="ＭＳ 明朝"/>
                <w:b w:val="0"/>
                <w:color w:val="000000"/>
                <w:sz w:val="15"/>
              </w:rPr>
              <w:t>財務諸表</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マイナスは債務超過（危険）</w:t>
            </w:r>
          </w:p>
        </w:tc>
      </w:tr>
      <w:tr>
        <w:trPr>
          <w:cantSplit/>
        </w:trPr>
        <w:tc>
          <w:tcPr>
            <w:tcW w:type="dxa" w:w="907"/>
          </w:tcPr>
          <w:p>
            <w:pPr>
              <w:spacing w:after="0"/>
              <w:ind w:firstLine="0" w:firstLineChars="0"/>
            </w:pPr>
            <w:r>
              <w:rPr>
                <w:rFonts w:ascii="Times New Roman" w:hAnsi="Times New Roman" w:eastAsia="ＭＳ 明朝"/>
                <w:b w:val="0"/>
                <w:color w:val="000000"/>
                <w:sz w:val="15"/>
              </w:rPr>
              <w:t>NI_{i,t}</w:t>
            </w:r>
          </w:p>
        </w:tc>
        <w:tc>
          <w:tcPr>
            <w:tcW w:type="dxa" w:w="1474"/>
          </w:tcPr>
          <w:p>
            <w:pPr>
              <w:spacing w:after="0"/>
              <w:ind w:firstLine="0" w:firstLineChars="0"/>
            </w:pPr>
            <w:r>
              <w:rPr>
                <w:rFonts w:ascii="Times New Roman" w:hAnsi="Times New Roman" w:eastAsia="ＭＳ 明朝"/>
                <w:b w:val="0"/>
                <w:color w:val="000000"/>
                <w:sz w:val="15"/>
              </w:rPr>
              <w:t>当期純利益</w:t>
            </w:r>
          </w:p>
        </w:tc>
        <w:tc>
          <w:tcPr>
            <w:tcW w:type="dxa" w:w="1701"/>
          </w:tcPr>
          <w:p>
            <w:pPr>
              <w:spacing w:after="0"/>
              <w:ind w:firstLine="0" w:firstLineChars="0"/>
            </w:pPr>
            <w:r>
              <w:rPr>
                <w:rFonts w:ascii="Times New Roman" w:hAnsi="Times New Roman" w:eastAsia="ＭＳ 明朝"/>
                <w:b w:val="0"/>
                <w:color w:val="000000"/>
                <w:sz w:val="15"/>
              </w:rPr>
              <w:t>財務諸表</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3期連続マイナスは危険</w:t>
            </w:r>
          </w:p>
        </w:tc>
      </w:tr>
      <w:tr>
        <w:trPr>
          <w:cantSplit/>
        </w:trPr>
        <w:tc>
          <w:tcPr>
            <w:tcW w:type="dxa" w:w="907"/>
          </w:tcPr>
          <w:p>
            <w:pPr>
              <w:spacing w:after="0"/>
              <w:ind w:firstLine="0" w:firstLineChars="0"/>
            </w:pPr>
            <w:r>
              <w:rPr>
                <w:rFonts w:ascii="Times New Roman" w:hAnsi="Times New Roman" w:eastAsia="ＭＳ 明朝"/>
                <w:b w:val="0"/>
                <w:color w:val="000000"/>
                <w:sz w:val="15"/>
              </w:rPr>
              <w:t>t−1, t−2</w:t>
            </w:r>
          </w:p>
        </w:tc>
        <w:tc>
          <w:tcPr>
            <w:tcW w:type="dxa" w:w="1474"/>
          </w:tcPr>
          <w:p>
            <w:pPr>
              <w:spacing w:after="0"/>
              <w:ind w:firstLine="0" w:firstLineChars="0"/>
            </w:pPr>
            <w:r>
              <w:rPr>
                <w:rFonts w:ascii="Times New Roman" w:hAnsi="Times New Roman" w:eastAsia="ＭＳ 明朝"/>
                <w:b w:val="0"/>
                <w:color w:val="000000"/>
                <w:sz w:val="15"/>
              </w:rPr>
              <w:t>前年度・前々年度</w:t>
            </w:r>
          </w:p>
        </w:tc>
        <w:tc>
          <w:tcPr>
            <w:tcW w:type="dxa" w:w="1701"/>
          </w:tcPr>
          <w:p>
            <w:pPr>
              <w:spacing w:after="0"/>
              <w:ind w:firstLine="0" w:firstLineChars="0"/>
            </w:pPr>
            <w:r>
              <w:rPr>
                <w:rFonts w:ascii="Times New Roman" w:hAnsi="Times New Roman" w:eastAsia="ＭＳ 明朝"/>
                <w:b w:val="0"/>
                <w:color w:val="000000"/>
                <w:sz w:val="15"/>
              </w:rPr>
              <w:t>財務諸表</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過去2期をさかのぼる</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説明用の架空企業：自己資本 −10 億円（＜0）→この一点で債務超過に該当し D＝1（危険）として除外される。純利益が−2億・−1億と2期分だけでは「3期連続」条件は満たさない点に注意。</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守の関門の一つ（distress 除外 112→90）。D＝1 は候補から除外、D＝0 は通過。Final20 は全社 D＝0。</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長期保有に耐えない、財務が壊れかけた会社を最初に外す。バフェット型の「まず損をしない」に対応。</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倒産予測の専門式である Ohlson O-Score・Altman Z-Score は必要な変数（例：時価/負債比率、運転資本等）が全企業でそろわず実装できなかった。本規則はそれらの代替ではなく、そろうデータで作れる最低限の除外規則であり、精緻な倒産確率は出せない。なお当期の営業CF赤字は、この危機判定ではなく後述のバリュートラップ・ペナルティ（式 3.2）で扱う。</w:t>
      </w:r>
    </w:p>
    <w:p>
      <w:pPr>
        <w:pStyle w:val="Heading2"/>
      </w:pPr>
      <w:r>
        <w:rPr>
          <w:rFonts w:ascii="ＭＳ ゴシック" w:hAnsi="ＭＳ ゴシック" w:eastAsia="ＭＳ ゴシック"/>
          <w:b/>
          <w:color w:val="000000"/>
          <w:sz w:val="22"/>
        </w:rPr>
        <w:t>2．破 ― 候補を1,200社に広げる（Phase2）</w:t>
      </w:r>
    </w:p>
    <w:tbl>
      <w:tblPr>
        <w:tblStyle w:val="TableGrid"/>
        <w:tblW w:type="auto" w:w="0"/>
        <w:jc w:val="center"/>
        <w:tblLook w:firstColumn="1" w:firstRow="1" w:lastColumn="0" w:lastRow="0" w:noHBand="0" w:noVBand="1" w:val="04A0"/>
      </w:tblPr>
      <w:tblGrid>
        <w:gridCol w:w="4139"/>
        <w:gridCol w:w="4139"/>
      </w:tblGrid>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入力</w:t>
            </w:r>
          </w:p>
        </w:tc>
        <w:tc>
          <w:tcPr>
            <w:tcW w:type="dxa" w:w="6917"/>
          </w:tcPr>
          <w:p>
            <w:pPr>
              <w:spacing w:after="0"/>
              <w:ind w:firstLine="0" w:firstLineChars="0"/>
            </w:pPr>
            <w:r>
              <w:rPr>
                <w:rFonts w:ascii="Times New Roman" w:hAnsi="Times New Roman" w:eastAsia="ＭＳ 明朝"/>
                <w:b w:val="0"/>
                <w:color w:val="000000"/>
                <w:sz w:val="17"/>
              </w:rPr>
              <w:t>守と同じ式・データ（3,099社）。</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問い</w:t>
            </w:r>
          </w:p>
        </w:tc>
        <w:tc>
          <w:tcPr>
            <w:tcW w:type="dxa" w:w="6917"/>
          </w:tcPr>
          <w:p>
            <w:pPr>
              <w:spacing w:after="0"/>
              <w:ind w:firstLine="0" w:firstLineChars="0"/>
            </w:pPr>
            <w:r>
              <w:rPr>
                <w:rFonts w:ascii="Times New Roman" w:hAnsi="Times New Roman" w:eastAsia="ＭＳ 明朝"/>
                <w:b w:val="0"/>
                <w:color w:val="000000"/>
                <w:sz w:val="17"/>
              </w:rPr>
              <w:t>守の厳しさで見落とす「変わる／生まれる堀の候補」を、どうやって広く拾うか。</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使った式</w:t>
            </w:r>
          </w:p>
        </w:tc>
        <w:tc>
          <w:tcPr>
            <w:tcW w:type="dxa" w:w="6917"/>
          </w:tcPr>
          <w:p>
            <w:pPr>
              <w:spacing w:after="0"/>
              <w:ind w:firstLine="0" w:firstLineChars="0"/>
            </w:pPr>
            <w:r>
              <w:rPr>
                <w:rFonts w:ascii="Times New Roman" w:hAnsi="Times New Roman" w:eastAsia="ＭＳ 明朝"/>
                <w:b w:val="0"/>
                <w:color w:val="000000"/>
                <w:sz w:val="17"/>
              </w:rPr>
              <w:t>式 2.1 正規化、2.2 コンセンサス、2.3 Phase2 信頼度。守の式（1.1〜1.6）は変えない。</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処理</w:t>
            </w:r>
          </w:p>
        </w:tc>
        <w:tc>
          <w:tcPr>
            <w:tcW w:type="dxa" w:w="6917"/>
          </w:tcPr>
          <w:p>
            <w:pPr>
              <w:spacing w:after="0"/>
              <w:ind w:firstLine="0" w:firstLineChars="0"/>
            </w:pPr>
            <w:r>
              <w:rPr>
                <w:rFonts w:ascii="Times New Roman" w:hAnsi="Times New Roman" w:eastAsia="ＭＳ 明朝"/>
                <w:b w:val="0"/>
                <w:color w:val="000000"/>
                <w:sz w:val="17"/>
              </w:rPr>
              <w:t>式の定義は変えず、閾値・分位・候補数だけを最適化。人がレビューできる規模として Top1200 を採用。</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出力</w:t>
            </w:r>
          </w:p>
        </w:tc>
        <w:tc>
          <w:tcPr>
            <w:tcW w:type="dxa" w:w="6917"/>
          </w:tcPr>
          <w:p>
            <w:pPr>
              <w:spacing w:after="0"/>
              <w:ind w:firstLine="0" w:firstLineChars="0"/>
            </w:pPr>
            <w:r>
              <w:rPr>
                <w:rFonts w:ascii="Times New Roman" w:hAnsi="Times New Roman" w:eastAsia="ＭＳ 明朝"/>
                <w:b w:val="0"/>
                <w:color w:val="000000"/>
                <w:sz w:val="17"/>
              </w:rPr>
              <w:t>候補1,200社（正式母集団）。Top2000 は取りこぼし確認用の参照。</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結論</w:t>
            </w:r>
          </w:p>
        </w:tc>
        <w:tc>
          <w:tcPr>
            <w:tcW w:type="dxa" w:w="6917"/>
          </w:tcPr>
          <w:p>
            <w:pPr>
              <w:spacing w:after="0"/>
              <w:ind w:firstLine="0" w:firstLineChars="0"/>
            </w:pPr>
            <w:r>
              <w:rPr>
                <w:rFonts w:ascii="Times New Roman" w:hAnsi="Times New Roman" w:eastAsia="ＭＳ 明朝"/>
                <w:b w:val="0"/>
                <w:color w:val="000000"/>
                <w:sz w:val="17"/>
              </w:rPr>
              <w:t>式を変えずに候補を広げられた。この『広げる判断』が最終選定に最も効いている（Ⅳ章アブレーション）。</w:t>
            </w:r>
          </w:p>
        </w:tc>
      </w:tr>
    </w:tbl>
    <w:p>
      <w:pPr>
        <w:spacing w:after="80"/>
        <w:ind w:firstLine="0" w:firstLineChars="0"/>
      </w:pPr>
    </w:p>
    <w:p>
      <w:pPr/>
      <w:r>
        <w:rPr>
          <w:rFonts w:ascii="Times New Roman" w:hAnsi="Times New Roman" w:eastAsia="ＭＳ 明朝"/>
          <w:b w:val="0"/>
          <w:sz w:val="18"/>
        </w:rPr>
        <w:t>なぜ1,200社かは、数式が出した唯一の正解ではない。候補を広げるほど取りこぼしは減るが、人が一社ずつ確認できる規模には限りがある。品質・広さ・レビュー可能性の三つを両立させる運営上の判断として1,200社を選び、その判断過程を開示している。</w:t>
      </w:r>
    </w:p>
    <w:p>
      <w:pPr>
        <w:pStyle w:val="Heading4"/>
        <w:ind w:firstLine="0" w:firstLineChars="0"/>
      </w:pPr>
      <w:r>
        <w:rPr>
          <w:rFonts w:ascii="ＭＳ ゴシック" w:hAnsi="ＭＳ ゴシック" w:eastAsia="ＭＳ ゴシック"/>
          <w:b/>
          <w:color w:val="000000"/>
          <w:sz w:val="18"/>
        </w:rPr>
        <w:t>（2.1）市場パーセンタイル正規化　［実装式（破・候補宇宙形成に使用）］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単位も桁も違う指標（B/M と E/P など）を、どうすれば公平に比べられるか。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ある指標について、市場全体の中でその会社が下から何番目かを 0〜1 の順位に変換する。1 に近いほど市場で上位。</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（2.1）市場パーセンタイル正規化（会社同士を同じ物差しで比べる）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z</m:t>
                    </m:r>
                  </m:e>
                  <m:sub>
                    <m:r>
                      <m:t>i</m:t>
                    </m:r>
                    <m:r>
                      <m:rPr>
                        <m:sty m:val="p"/>
                      </m:rPr>
                      <m:t>,</m:t>
                    </m:r>
                    <m:r>
                      <m:t>k</m:t>
                    </m:r>
                  </m:sub>
                  <m:sup>
                    <m:r>
                      <m:rPr>
                        <m:sty m:val="p"/>
                      </m:rPr>
                      <m:t>m</m:t>
                    </m:r>
                    <m:r>
                      <m:rPr>
                        <m:sty m:val="p"/>
                      </m:rPr>
                      <m:t>k</m:t>
                    </m:r>
                    <m:r>
                      <m:rPr>
                        <m:sty m:val="p"/>
                      </m:rPr>
                      <m:t>t</m:t>
                    </m:r>
                  </m:sup>
                </m:sSubSup>
                <m:r>
                  <m:rPr>
                    <m:sty m:val="p"/>
                  </m:rPr>
                  <m:t>=</m:t>
                </m:r>
                <m:f>
                  <m:fPr>
                    <m:type m:val="bar"/>
                  </m:fPr>
                  <m:num>
                    <m:sSub>
                      <m:e>
                        <m:r>
                          <m:rPr>
                            <m:sty m:val="p"/>
                          </m:rPr>
                          <m:t>r</m:t>
                        </m:r>
                        <m:r>
                          <m:rPr>
                            <m:sty m:val="p"/>
                          </m:rPr>
                          <m:t>a</m:t>
                        </m:r>
                        <m:r>
                          <m:rPr>
                            <m:sty m:val="p"/>
                          </m:rPr>
                          <m:t>n</m:t>
                        </m:r>
                        <m:r>
                          <m:rPr>
                            <m:sty m:val="p"/>
                          </m:rPr>
                          <m:t>k</m:t>
                        </m:r>
                      </m:e>
                      <m:sub>
                        <m:r>
                          <m:rPr>
                            <m:sty m:val="p"/>
                          </m:rPr>
                          <m:t>Ω</m:t>
                        </m:r>
                      </m:sub>
                    </m:sSub>
                    <m:r>
                      <m:rPr>
                        <m:sty m:val="p"/>
                      </m:rPr>
                      <m:t>(</m:t>
                    </m:r>
                    <m:sSub>
                      <m:e>
                        <m:r>
                          <m:t>x</m:t>
                        </m:r>
                      </m:e>
                      <m:sub>
                        <m:r>
                          <m:t>i</m:t>
                        </m:r>
                        <m:r>
                          <m:rPr>
                            <m:sty m:val="p"/>
                          </m:rPr>
                          <m:t>,</m:t>
                        </m:r>
                        <m:r>
                          <m:t>k</m:t>
                        </m:r>
                      </m:sub>
                    </m:sSub>
                    <m:r>
                      <m:rPr>
                        <m:sty m:val="p"/>
                      </m:rPr>
                      <m:t>)</m:t>
                    </m:r>
                  </m:num>
                  <m:den>
                    <m:sSub>
                      <m:e>
                        <m:r>
                          <m:t>N</m:t>
                        </m:r>
                      </m:e>
                      <m:sub>
                        <m:r>
                          <m:rPr>
                            <m:sty m:val="p"/>
                          </m:rPr>
                          <m:t>Ω</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z_{i,k}＝正規化値　x_{i,k}＝指標kの生値　Ω, N_Ω＝母集団と社数</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z_{i,k}</w:t>
            </w:r>
          </w:p>
        </w:tc>
        <w:tc>
          <w:tcPr>
            <w:tcW w:type="dxa" w:w="1474"/>
          </w:tcPr>
          <w:p>
            <w:pPr>
              <w:spacing w:after="0"/>
              <w:ind w:firstLine="0" w:firstLineChars="0"/>
            </w:pPr>
            <w:r>
              <w:rPr>
                <w:rFonts w:ascii="Times New Roman" w:hAnsi="Times New Roman" w:eastAsia="ＭＳ 明朝"/>
                <w:b w:val="0"/>
                <w:color w:val="000000"/>
                <w:sz w:val="15"/>
              </w:rPr>
              <w:t>正規化値</w:t>
            </w:r>
          </w:p>
        </w:tc>
        <w:tc>
          <w:tcPr>
            <w:tcW w:type="dxa" w:w="1701"/>
          </w:tcPr>
          <w:p>
            <w:pPr>
              <w:spacing w:after="0"/>
              <w:ind w:firstLine="0" w:firstLineChars="0"/>
            </w:pPr>
            <w:r>
              <w:rPr>
                <w:rFonts w:ascii="Times New Roman" w:hAnsi="Times New Roman" w:eastAsia="ＭＳ 明朝"/>
                <w:b w:val="0"/>
                <w:color w:val="000000"/>
                <w:sz w:val="15"/>
              </w:rPr>
              <w:t>市場順位÷会社数</w:t>
            </w:r>
          </w:p>
        </w:tc>
        <w:tc>
          <w:tcPr>
            <w:tcW w:type="dxa" w:w="1587"/>
          </w:tcPr>
          <w:p>
            <w:pPr>
              <w:spacing w:after="0"/>
              <w:ind w:firstLine="0" w:firstLineChars="0"/>
            </w:pPr>
            <w:r>
              <w:rPr>
                <w:rFonts w:ascii="Times New Roman" w:hAnsi="Times New Roman" w:eastAsia="ＭＳ 明朝"/>
                <w:b w:val="0"/>
                <w:color w:val="000000"/>
                <w:sz w:val="15"/>
              </w:rPr>
              <w:t>割り算</w:t>
            </w:r>
          </w:p>
        </w:tc>
        <w:tc>
          <w:tcPr>
            <w:tcW w:type="dxa" w:w="1134"/>
          </w:tcPr>
          <w:p>
            <w:pPr>
              <w:spacing w:after="0"/>
              <w:ind w:firstLine="0" w:firstLineChars="0"/>
            </w:pPr>
            <w:r>
              <w:rPr>
                <w:rFonts w:ascii="Times New Roman" w:hAnsi="Times New Roman" w:eastAsia="ＭＳ 明朝"/>
                <w:b w:val="0"/>
                <w:color w:val="000000"/>
                <w:sz w:val="15"/>
              </w:rPr>
              <w:t>0〜1</w:t>
            </w:r>
          </w:p>
        </w:tc>
        <w:tc>
          <w:tcPr>
            <w:tcW w:type="dxa" w:w="1474"/>
          </w:tcPr>
          <w:p>
            <w:pPr>
              <w:spacing w:after="0"/>
              <w:ind w:firstLine="0" w:firstLineChars="0"/>
            </w:pPr>
            <w:r>
              <w:rPr>
                <w:rFonts w:ascii="Times New Roman" w:hAnsi="Times New Roman" w:eastAsia="ＭＳ 明朝"/>
                <w:b w:val="0"/>
                <w:color w:val="000000"/>
                <w:sz w:val="15"/>
              </w:rPr>
              <w:t>市場の中で上位</w:t>
            </w:r>
          </w:p>
        </w:tc>
      </w:tr>
      <w:tr>
        <w:trPr>
          <w:cantSplit/>
        </w:trPr>
        <w:tc>
          <w:tcPr>
            <w:tcW w:type="dxa" w:w="907"/>
          </w:tcPr>
          <w:p>
            <w:pPr>
              <w:spacing w:after="0"/>
              <w:ind w:firstLine="0" w:firstLineChars="0"/>
            </w:pPr>
            <w:r>
              <w:rPr>
                <w:rFonts w:ascii="Times New Roman" w:hAnsi="Times New Roman" w:eastAsia="ＭＳ 明朝"/>
                <w:b w:val="0"/>
                <w:color w:val="000000"/>
                <w:sz w:val="15"/>
              </w:rPr>
              <w:t>x_{i,k}</w:t>
            </w:r>
          </w:p>
        </w:tc>
        <w:tc>
          <w:tcPr>
            <w:tcW w:type="dxa" w:w="1474"/>
          </w:tcPr>
          <w:p>
            <w:pPr>
              <w:spacing w:after="0"/>
              <w:ind w:firstLine="0" w:firstLineChars="0"/>
            </w:pPr>
            <w:r>
              <w:rPr>
                <w:rFonts w:ascii="Times New Roman" w:hAnsi="Times New Roman" w:eastAsia="ＭＳ 明朝"/>
                <w:b w:val="0"/>
                <w:color w:val="000000"/>
                <w:sz w:val="15"/>
              </w:rPr>
              <w:t>指標kの生値</w:t>
            </w:r>
          </w:p>
        </w:tc>
        <w:tc>
          <w:tcPr>
            <w:tcW w:type="dxa" w:w="1701"/>
          </w:tcPr>
          <w:p>
            <w:pPr>
              <w:spacing w:after="0"/>
              <w:ind w:firstLine="0" w:firstLineChars="0"/>
            </w:pPr>
            <w:r>
              <w:rPr>
                <w:rFonts w:ascii="Times New Roman" w:hAnsi="Times New Roman" w:eastAsia="ＭＳ 明朝"/>
                <w:b w:val="0"/>
                <w:color w:val="000000"/>
                <w:sz w:val="15"/>
              </w:rPr>
              <w:t>B/M・E/P など</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Ω, N_Ω</w:t>
            </w:r>
          </w:p>
        </w:tc>
        <w:tc>
          <w:tcPr>
            <w:tcW w:type="dxa" w:w="1474"/>
          </w:tcPr>
          <w:p>
            <w:pPr>
              <w:spacing w:after="0"/>
              <w:ind w:firstLine="0" w:firstLineChars="0"/>
            </w:pPr>
            <w:r>
              <w:rPr>
                <w:rFonts w:ascii="Times New Roman" w:hAnsi="Times New Roman" w:eastAsia="ＭＳ 明朝"/>
                <w:b w:val="0"/>
                <w:color w:val="000000"/>
                <w:sz w:val="15"/>
              </w:rPr>
              <w:t>母集団と社数</w:t>
            </w:r>
          </w:p>
        </w:tc>
        <w:tc>
          <w:tcPr>
            <w:tcW w:type="dxa" w:w="1701"/>
          </w:tcPr>
          <w:p>
            <w:pPr>
              <w:spacing w:after="0"/>
              <w:ind w:firstLine="0" w:firstLineChars="0"/>
            </w:pPr>
            <w:r>
              <w:rPr>
                <w:rFonts w:ascii="Times New Roman" w:hAnsi="Times New Roman" w:eastAsia="ＭＳ 明朝"/>
                <w:b w:val="0"/>
                <w:color w:val="000000"/>
                <w:sz w:val="15"/>
              </w:rPr>
              <w:t>対象の全会社</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ある会社の B/M が市場で上から30%（下から70%）なら z＝0.70。桁の違う E/P も同じ 0〜1 の物差しに揃う。</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破で、守の式（1.1〜1.6）の定義を変えずに、値を順位へ写して比較・探索できるようにした。閾値や候補数の最適化に用いる。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異なる指標を同じ土俵で足し合わせ・比較できる。守の式そのものは一切変えていない。</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順位化は「どれだけ差があるか」の情報を落とす（1位と2位の差が大きくても順位は隣）。</w:t>
      </w:r>
    </w:p>
    <w:p>
      <w:pPr>
        <w:pStyle w:val="Heading4"/>
        <w:ind w:firstLine="0" w:firstLineChars="0"/>
      </w:pPr>
      <w:r>
        <w:rPr>
          <w:rFonts w:ascii="ＭＳ ゴシック" w:hAnsi="ＭＳ ゴシック" w:eastAsia="ＭＳ ゴシック"/>
          <w:b/>
          <w:color w:val="000000"/>
          <w:sz w:val="18"/>
        </w:rPr>
        <w:t>（2.2）正規化コンセンサスタグ　［実装式（破・頑健性確認に使用）］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使う「物差し（正規化のやり方）」を変えても、同じ会社が上位に残るか。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4通りの正規化方式で、その会社が上位に入った回数を数える。回数が多いほど、方式に依存しない頑健な評価であることを示す。</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（2.2）正規化コンセンサスタグ（物差しを変えても上位に残るか＝頑健性）</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rPr>
                        <m:sty m:val="p"/>
                      </m:rPr>
                      <m:t>C</m:t>
                    </m:r>
                    <m:r>
                      <m:rPr>
                        <m:sty m:val="p"/>
                      </m:rPr>
                      <m:t>o</m:t>
                    </m:r>
                    <m:r>
                      <m:rPr>
                        <m:sty m:val="p"/>
                      </m:rPr>
                      <m:t>n</m:t>
                    </m:r>
                    <m:r>
                      <m:rPr>
                        <m:sty m:val="p"/>
                      </m:rPr>
                      <m:t>s</m:t>
                    </m:r>
                    <m:r>
                      <m:rPr>
                        <m:sty m:val="p"/>
                      </m:rPr>
                      <m:t>e</m:t>
                    </m:r>
                    <m:r>
                      <m:rPr>
                        <m:sty m:val="p"/>
                      </m:rPr>
                      <m:t>n</m:t>
                    </m:r>
                    <m:r>
                      <m:rPr>
                        <m:sty m:val="p"/>
                      </m:rPr>
                      <m:t>s</m:t>
                    </m:r>
                    <m:r>
                      <m:rPr>
                        <m:sty m:val="p"/>
                      </m:rPr>
                      <m:t>u</m:t>
                    </m:r>
                    <m:r>
                      <m:rPr>
                        <m:sty m:val="p"/>
                      </m:rPr>
                      <m:t>s</m:t>
                    </m:r>
                  </m:e>
                  <m:sub>
                    <m:r>
                      <m:t>i</m:t>
                    </m:r>
                  </m:sub>
                </m:sSub>
                <m:r>
                  <m:rPr>
                    <m:sty m:val="p"/>
                  </m:rPr>
                  <m:t>=</m:t>
                </m:r>
                <m:nary>
                  <m:naryPr>
                    <m:chr m:val="∑"/>
                    <m:limLoc m:val="undOvr"/>
                    <m:subHide m:val="off"/>
                    <m:supHide m:val="on"/>
                  </m:naryPr>
                  <m:sub>
                    <m:r>
                      <m:t>m</m:t>
                    </m:r>
                    <m:r>
                      <m:rPr>
                        <m:sty m:val="p"/>
                      </m:rPr>
                      <m:t>∈</m:t>
                    </m:r>
                    <m:r>
                      <m:rPr>
                        <m:scr m:val="script"/>
                        <m:sty m:val="p"/>
                      </m:rPr>
                      <m:t>M</m:t>
                    </m:r>
                  </m:sub>
                  <m:sup>
                    <m:r>
                      <m:t>​</m:t>
                    </m:r>
                  </m:sup>
                  <m:e>
                    <m:r>
                      <m:rPr>
                        <m:sty m:val="b"/>
                      </m:rPr>
                      <m:t>1</m:t>
                    </m:r>
                  </m:e>
                </m:nary>
                <m:d>
                  <m:dPr>
                    <m:begChr m:val="["/>
                    <m:sepChr m:val=""/>
                    <m:endChr m:val="]"/>
                    <m:grow/>
                  </m:dPr>
                  <m:e>
                    <m:sSubSup>
                      <m:e>
                        <m:r>
                          <m:rPr>
                            <m:sty m:val="p"/>
                          </m:rPr>
                          <m:t>r</m:t>
                        </m:r>
                        <m:r>
                          <m:rPr>
                            <m:sty m:val="p"/>
                          </m:rPr>
                          <m:t>a</m:t>
                        </m:r>
                        <m:r>
                          <m:rPr>
                            <m:sty m:val="p"/>
                          </m:rPr>
                          <m:t>n</m:t>
                        </m:r>
                        <m:r>
                          <m:rPr>
                            <m:sty m:val="p"/>
                          </m:rPr>
                          <m:t>k</m:t>
                        </m:r>
                      </m:e>
                      <m:sub>
                        <m:r>
                          <m:t>i</m:t>
                        </m:r>
                      </m:sub>
                      <m:sup>
                        <m:r>
                          <m:rPr>
                            <m:sty m:val="p"/>
                          </m:rPr>
                          <m:t>(</m:t>
                        </m:r>
                        <m:r>
                          <m:t>m</m:t>
                        </m:r>
                        <m:r>
                          <m:rPr>
                            <m:sty m:val="p"/>
                          </m:rPr>
                          <m:t>)</m:t>
                        </m:r>
                      </m:sup>
                    </m:sSubSup>
                    <m:r>
                      <m:rPr>
                        <m:sty m:val="p"/>
                      </m:rPr>
                      <m:t>≤</m:t>
                    </m:r>
                    <m:r>
                      <m:t>N</m:t>
                    </m:r>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Consensus_i＝合意度　M＝4つの物差し　N＝上位の基準順位</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Consensus_i</w:t>
            </w:r>
          </w:p>
        </w:tc>
        <w:tc>
          <w:tcPr>
            <w:tcW w:type="dxa" w:w="1474"/>
          </w:tcPr>
          <w:p>
            <w:pPr>
              <w:spacing w:after="0"/>
              <w:ind w:firstLine="0" w:firstLineChars="0"/>
            </w:pPr>
            <w:r>
              <w:rPr>
                <w:rFonts w:ascii="Times New Roman" w:hAnsi="Times New Roman" w:eastAsia="ＭＳ 明朝"/>
                <w:b w:val="0"/>
                <w:color w:val="000000"/>
                <w:sz w:val="15"/>
              </w:rPr>
              <w:t>合意度</w:t>
            </w:r>
          </w:p>
        </w:tc>
        <w:tc>
          <w:tcPr>
            <w:tcW w:type="dxa" w:w="1701"/>
          </w:tcPr>
          <w:p>
            <w:pPr>
              <w:spacing w:after="0"/>
              <w:ind w:firstLine="0" w:firstLineChars="0"/>
            </w:pPr>
            <w:r>
              <w:rPr>
                <w:rFonts w:ascii="Times New Roman" w:hAnsi="Times New Roman" w:eastAsia="ＭＳ 明朝"/>
                <w:b w:val="0"/>
                <w:color w:val="000000"/>
                <w:sz w:val="15"/>
              </w:rPr>
              <w:t>上位入りした方式の数</w:t>
            </w:r>
          </w:p>
        </w:tc>
        <w:tc>
          <w:tcPr>
            <w:tcW w:type="dxa" w:w="1587"/>
          </w:tcPr>
          <w:p>
            <w:pPr>
              <w:spacing w:after="0"/>
              <w:ind w:firstLine="0" w:firstLineChars="0"/>
            </w:pPr>
            <w:r>
              <w:rPr>
                <w:rFonts w:ascii="Times New Roman" w:hAnsi="Times New Roman" w:eastAsia="ＭＳ 明朝"/>
                <w:b w:val="0"/>
                <w:color w:val="000000"/>
                <w:sz w:val="15"/>
              </w:rPr>
              <w:t>数える</w:t>
            </w:r>
          </w:p>
        </w:tc>
        <w:tc>
          <w:tcPr>
            <w:tcW w:type="dxa" w:w="1134"/>
          </w:tcPr>
          <w:p>
            <w:pPr>
              <w:spacing w:after="0"/>
              <w:ind w:firstLine="0" w:firstLineChars="0"/>
            </w:pPr>
            <w:r>
              <w:rPr>
                <w:rFonts w:ascii="Times New Roman" w:hAnsi="Times New Roman" w:eastAsia="ＭＳ 明朝"/>
                <w:b w:val="0"/>
                <w:color w:val="000000"/>
                <w:sz w:val="15"/>
              </w:rPr>
              <w:t>0〜4</w:t>
            </w:r>
          </w:p>
        </w:tc>
        <w:tc>
          <w:tcPr>
            <w:tcW w:type="dxa" w:w="1474"/>
          </w:tcPr>
          <w:p>
            <w:pPr>
              <w:spacing w:after="0"/>
              <w:ind w:firstLine="0" w:firstLineChars="0"/>
            </w:pPr>
            <w:r>
              <w:rPr>
                <w:rFonts w:ascii="Times New Roman" w:hAnsi="Times New Roman" w:eastAsia="ＭＳ 明朝"/>
                <w:b w:val="0"/>
                <w:color w:val="000000"/>
                <w:sz w:val="15"/>
              </w:rPr>
              <w:t>どの物差しでも上位＝頑健</w:t>
            </w:r>
          </w:p>
        </w:tc>
      </w:tr>
      <w:tr>
        <w:trPr>
          <w:cantSplit/>
        </w:trPr>
        <w:tc>
          <w:tcPr>
            <w:tcW w:type="dxa" w:w="907"/>
          </w:tcPr>
          <w:p>
            <w:pPr>
              <w:spacing w:after="0"/>
              <w:ind w:firstLine="0" w:firstLineChars="0"/>
            </w:pPr>
            <w:r>
              <w:rPr>
                <w:rFonts w:ascii="Times New Roman" w:hAnsi="Times New Roman" w:eastAsia="ＭＳ 明朝"/>
                <w:b w:val="0"/>
                <w:color w:val="000000"/>
                <w:sz w:val="15"/>
              </w:rPr>
              <w:t>M</w:t>
            </w:r>
          </w:p>
        </w:tc>
        <w:tc>
          <w:tcPr>
            <w:tcW w:type="dxa" w:w="1474"/>
          </w:tcPr>
          <w:p>
            <w:pPr>
              <w:spacing w:after="0"/>
              <w:ind w:firstLine="0" w:firstLineChars="0"/>
            </w:pPr>
            <w:r>
              <w:rPr>
                <w:rFonts w:ascii="Times New Roman" w:hAnsi="Times New Roman" w:eastAsia="ＭＳ 明朝"/>
                <w:b w:val="0"/>
                <w:color w:val="000000"/>
                <w:sz w:val="15"/>
              </w:rPr>
              <w:t>4つの物差し</w:t>
            </w:r>
          </w:p>
        </w:tc>
        <w:tc>
          <w:tcPr>
            <w:tcW w:type="dxa" w:w="1701"/>
          </w:tcPr>
          <w:p>
            <w:pPr>
              <w:spacing w:after="0"/>
              <w:ind w:firstLine="0" w:firstLineChars="0"/>
            </w:pPr>
            <w:r>
              <w:rPr>
                <w:rFonts w:ascii="Times New Roman" w:hAnsi="Times New Roman" w:eastAsia="ＭＳ 明朝"/>
                <w:b w:val="0"/>
                <w:color w:val="000000"/>
                <w:sz w:val="15"/>
              </w:rPr>
              <w:t>市場・業種・ロバストz・ウィンザライズz</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N</w:t>
            </w:r>
          </w:p>
        </w:tc>
        <w:tc>
          <w:tcPr>
            <w:tcW w:type="dxa" w:w="1474"/>
          </w:tcPr>
          <w:p>
            <w:pPr>
              <w:spacing w:after="0"/>
              <w:ind w:firstLine="0" w:firstLineChars="0"/>
            </w:pPr>
            <w:r>
              <w:rPr>
                <w:rFonts w:ascii="Times New Roman" w:hAnsi="Times New Roman" w:eastAsia="ＭＳ 明朝"/>
                <w:b w:val="0"/>
                <w:color w:val="000000"/>
                <w:sz w:val="15"/>
              </w:rPr>
              <w:t>上位の基準順位</w:t>
            </w:r>
          </w:p>
        </w:tc>
        <w:tc>
          <w:tcPr>
            <w:tcW w:type="dxa" w:w="1701"/>
          </w:tcPr>
          <w:p>
            <w:pPr>
              <w:spacing w:after="0"/>
              <w:ind w:firstLine="0" w:firstLineChars="0"/>
            </w:pPr>
            <w:r>
              <w:rPr>
                <w:rFonts w:ascii="Times New Roman" w:hAnsi="Times New Roman" w:eastAsia="ＭＳ 明朝"/>
                <w:b w:val="0"/>
                <w:color w:val="000000"/>
                <w:sz w:val="15"/>
              </w:rPr>
              <w:t>上位N社</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ある会社が4方式すべてで上位Nに入れば Consensus＝4（core）。一部だけなら値は小さくなる。core は 970 社、robust は 1,135 社。</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破で、特定の物差しに依存した「見かけの上位」を排除する監査に用いた。選定スコアそのものではない。</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評価が物差しの選び方に左右されていないことを確認できる。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4方式に限った確認であり、あらゆる正規化を試したわけではない。</w:t>
      </w:r>
    </w:p>
    <w:p>
      <w:pPr>
        <w:pStyle w:val="Heading4"/>
        <w:ind w:firstLine="0" w:firstLineChars="0"/>
      </w:pPr>
      <w:r>
        <w:rPr>
          <w:rFonts w:ascii="ＭＳ ゴシック" w:hAnsi="ＭＳ ゴシック" w:eastAsia="ＭＳ ゴシック"/>
          <w:b/>
          <w:color w:val="000000"/>
          <w:sz w:val="18"/>
        </w:rPr>
        <w:t>（2.3）Phase2 信頼度　［実装式（破・配分の重みに使用）］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データの質やばらつきを踏まえると、その会社の評価をどれだけ信用してよいか。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頑健な会社は加点、外れ値・データ欠損・要確認フラグが多い会社は減点して、0〜1.1 の信頼度に均す指標。</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（2.3）Phase2 信頼度（その会社の評価をどれだけ信用してよいか）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c</m:t>
                    </m:r>
                  </m:e>
                  <m:sub>
                    <m:r>
                      <m:t>i</m:t>
                    </m:r>
                  </m:sub>
                </m:sSub>
                <m:r>
                  <m:rPr>
                    <m:sty m:val="p"/>
                  </m:rPr>
                  <m:t>=</m:t>
                </m:r>
                <m:r>
                  <m:rPr>
                    <m:sty m:val="p"/>
                  </m:rPr>
                  <m:t>c</m:t>
                </m:r>
                <m:r>
                  <m:rPr>
                    <m:sty m:val="p"/>
                  </m:rPr>
                  <m:t>l</m:t>
                </m:r>
                <m:r>
                  <m:rPr>
                    <m:sty m:val="p"/>
                  </m:rPr>
                  <m:t>i</m:t>
                </m:r>
                <m:r>
                  <m:rPr>
                    <m:sty m:val="p"/>
                  </m:rPr>
                  <m:t>p</m:t>
                </m:r>
                <m:d>
                  <m:dPr>
                    <m:begChr m:val="("/>
                    <m:sepChr m:val=""/>
                    <m:endChr m:val=")"/>
                    <m:grow/>
                  </m:dPr>
                  <m:e>
                    <m:r>
                      <m:t>1</m:t>
                    </m:r>
                    <m:r>
                      <m:rPr>
                        <m:sty m:val="p"/>
                      </m:rPr>
                      <m:t>+</m:t>
                    </m:r>
                    <m:r>
                      <m:t>0.05</m:t>
                    </m:r>
                    <m:r>
                      <m:t> </m:t>
                    </m:r>
                    <m:r>
                      <m:rPr>
                        <m:nor/>
                        <m:sty m:val="p"/>
                      </m:rPr>
                      <m:t>(頑健)</m:t>
                    </m:r>
                    <m:r>
                      <m:rPr>
                        <m:sty m:val="p"/>
                      </m:rPr>
                      <m:t>+</m:t>
                    </m:r>
                    <m:r>
                      <m:t>0.03</m:t>
                    </m:r>
                    <m:r>
                      <m:t> </m:t>
                    </m:r>
                    <m:r>
                      <m:rPr>
                        <m:nor/>
                        <m:sty m:val="p"/>
                      </m:rPr>
                      <m:t>(準頑健)</m:t>
                    </m:r>
                    <m:r>
                      <m:rPr>
                        <m:sty m:val="p"/>
                      </m:rPr>
                      <m:t>−</m:t>
                    </m:r>
                    <m:r>
                      <m:t>0.10</m:t>
                    </m:r>
                    <m:r>
                      <m:t> </m:t>
                    </m:r>
                    <m:r>
                      <m:rPr>
                        <m:nor/>
                        <m:sty m:val="p"/>
                      </m:rPr>
                      <m:t>(外れ値)</m:t>
                    </m:r>
                    <m:r>
                      <m:rPr>
                        <m:sty m:val="p"/>
                      </m:rPr>
                      <m:t>−</m:t>
                    </m:r>
                    <m:r>
                      <m:t>0.15</m:t>
                    </m:r>
                    <m:r>
                      <m:t> </m:t>
                    </m:r>
                    <m:r>
                      <m:rPr>
                        <m:nor/>
                        <m:sty m:val="p"/>
                      </m:rPr>
                      <m:t>(脆弱)</m:t>
                    </m:r>
                    <m:r>
                      <m:rPr>
                        <m:sty m:val="p"/>
                      </m:rPr>
                      <m:t>−</m:t>
                    </m:r>
                    <m:r>
                      <m:rPr>
                        <m:sty m:val="p"/>
                      </m:rPr>
                      <m:t>⋯</m:t>
                    </m:r>
                    <m:r>
                      <m:rPr>
                        <m:sty m:val="p"/>
                      </m:rPr>
                      <m:t>,</m:t>
                    </m:r>
                    <m:r>
                      <m:t> </m:t>
                    </m:r>
                    <m:r>
                      <m:t>0</m:t>
                    </m:r>
                    <m:r>
                      <m:rPr>
                        <m:sty m:val="p"/>
                      </m:rPr>
                      <m:t>,</m:t>
                    </m:r>
                    <m:r>
                      <m:t> </m:t>
                    </m:r>
                    <m:r>
                      <m:t>1.1</m:t>
                    </m:r>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c_i＝Phase2信頼度　clip(・,0,1.1)＝範囲制限　頑健/脆弱 等＝各フラグ</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c_i</w:t>
            </w:r>
          </w:p>
        </w:tc>
        <w:tc>
          <w:tcPr>
            <w:tcW w:type="dxa" w:w="1474"/>
          </w:tcPr>
          <w:p>
            <w:pPr>
              <w:spacing w:after="0"/>
              <w:ind w:firstLine="0" w:firstLineChars="0"/>
            </w:pPr>
            <w:r>
              <w:rPr>
                <w:rFonts w:ascii="Times New Roman" w:hAnsi="Times New Roman" w:eastAsia="ＭＳ 明朝"/>
                <w:b w:val="0"/>
                <w:color w:val="000000"/>
                <w:sz w:val="15"/>
              </w:rPr>
              <w:t>Phase2信頼度</w:t>
            </w:r>
          </w:p>
        </w:tc>
        <w:tc>
          <w:tcPr>
            <w:tcW w:type="dxa" w:w="1701"/>
          </w:tcPr>
          <w:p>
            <w:pPr>
              <w:spacing w:after="0"/>
              <w:ind w:firstLine="0" w:firstLineChars="0"/>
            </w:pPr>
            <w:r>
              <w:rPr>
                <w:rFonts w:ascii="Times New Roman" w:hAnsi="Times New Roman" w:eastAsia="ＭＳ 明朝"/>
                <w:b w:val="0"/>
                <w:color w:val="000000"/>
                <w:sz w:val="15"/>
              </w:rPr>
              <w:t>加点・減点の合計を0〜1.1に丸める</w:t>
            </w:r>
          </w:p>
        </w:tc>
        <w:tc>
          <w:tcPr>
            <w:tcW w:type="dxa" w:w="1587"/>
          </w:tcPr>
          <w:p>
            <w:pPr>
              <w:spacing w:after="0"/>
              <w:ind w:firstLine="0" w:firstLineChars="0"/>
            </w:pPr>
            <w:r>
              <w:rPr>
                <w:rFonts w:ascii="Times New Roman" w:hAnsi="Times New Roman" w:eastAsia="ＭＳ 明朝"/>
                <w:b w:val="0"/>
                <w:color w:val="000000"/>
                <w:sz w:val="15"/>
              </w:rPr>
              <w:t>足し引き＋範囲制限</w:t>
            </w:r>
          </w:p>
        </w:tc>
        <w:tc>
          <w:tcPr>
            <w:tcW w:type="dxa" w:w="1134"/>
          </w:tcPr>
          <w:p>
            <w:pPr>
              <w:spacing w:after="0"/>
              <w:ind w:firstLine="0" w:firstLineChars="0"/>
            </w:pPr>
            <w:r>
              <w:rPr>
                <w:rFonts w:ascii="Times New Roman" w:hAnsi="Times New Roman" w:eastAsia="ＭＳ 明朝"/>
                <w:b w:val="0"/>
                <w:color w:val="000000"/>
                <w:sz w:val="15"/>
              </w:rPr>
              <w:t>0〜1.1</w:t>
            </w:r>
          </w:p>
        </w:tc>
        <w:tc>
          <w:tcPr>
            <w:tcW w:type="dxa" w:w="1474"/>
          </w:tcPr>
          <w:p>
            <w:pPr>
              <w:spacing w:after="0"/>
              <w:ind w:firstLine="0" w:firstLineChars="0"/>
            </w:pPr>
            <w:r>
              <w:rPr>
                <w:rFonts w:ascii="Times New Roman" w:hAnsi="Times New Roman" w:eastAsia="ＭＳ 明朝"/>
                <w:b w:val="0"/>
                <w:color w:val="000000"/>
                <w:sz w:val="15"/>
              </w:rPr>
              <w:t>評価が信用できる</w:t>
            </w:r>
          </w:p>
        </w:tc>
      </w:tr>
      <w:tr>
        <w:trPr>
          <w:cantSplit/>
        </w:trPr>
        <w:tc>
          <w:tcPr>
            <w:tcW w:type="dxa" w:w="907"/>
          </w:tcPr>
          <w:p>
            <w:pPr>
              <w:spacing w:after="0"/>
              <w:ind w:firstLine="0" w:firstLineChars="0"/>
            </w:pPr>
            <w:r>
              <w:rPr>
                <w:rFonts w:ascii="Times New Roman" w:hAnsi="Times New Roman" w:eastAsia="ＭＳ 明朝"/>
                <w:b w:val="0"/>
                <w:color w:val="000000"/>
                <w:sz w:val="15"/>
              </w:rPr>
              <w:t>clip(・,0,1.1)</w:t>
            </w:r>
          </w:p>
        </w:tc>
        <w:tc>
          <w:tcPr>
            <w:tcW w:type="dxa" w:w="1474"/>
          </w:tcPr>
          <w:p>
            <w:pPr>
              <w:spacing w:after="0"/>
              <w:ind w:firstLine="0" w:firstLineChars="0"/>
            </w:pPr>
            <w:r>
              <w:rPr>
                <w:rFonts w:ascii="Times New Roman" w:hAnsi="Times New Roman" w:eastAsia="ＭＳ 明朝"/>
                <w:b w:val="0"/>
                <w:color w:val="000000"/>
                <w:sz w:val="15"/>
              </w:rPr>
              <w:t>範囲制限</w:t>
            </w:r>
          </w:p>
        </w:tc>
        <w:tc>
          <w:tcPr>
            <w:tcW w:type="dxa" w:w="1701"/>
          </w:tcPr>
          <w:p>
            <w:pPr>
              <w:spacing w:after="0"/>
              <w:ind w:firstLine="0" w:firstLineChars="0"/>
            </w:pPr>
            <w:r>
              <w:rPr>
                <w:rFonts w:ascii="Times New Roman" w:hAnsi="Times New Roman" w:eastAsia="ＭＳ 明朝"/>
                <w:b w:val="0"/>
                <w:color w:val="000000"/>
                <w:sz w:val="15"/>
              </w:rPr>
              <w:t>0未満は0、1.1超は1.1にする</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頑健/脆弱 等</w:t>
            </w:r>
          </w:p>
        </w:tc>
        <w:tc>
          <w:tcPr>
            <w:tcW w:type="dxa" w:w="1474"/>
          </w:tcPr>
          <w:p>
            <w:pPr>
              <w:spacing w:after="0"/>
              <w:ind w:firstLine="0" w:firstLineChars="0"/>
            </w:pPr>
            <w:r>
              <w:rPr>
                <w:rFonts w:ascii="Times New Roman" w:hAnsi="Times New Roman" w:eastAsia="ＭＳ 明朝"/>
                <w:b w:val="0"/>
                <w:color w:val="000000"/>
                <w:sz w:val="15"/>
              </w:rPr>
              <w:t>各フラグ</w:t>
            </w:r>
          </w:p>
        </w:tc>
        <w:tc>
          <w:tcPr>
            <w:tcW w:type="dxa" w:w="1701"/>
          </w:tcPr>
          <w:p>
            <w:pPr>
              <w:spacing w:after="0"/>
              <w:ind w:firstLine="0" w:firstLineChars="0"/>
            </w:pPr>
            <w:r>
              <w:rPr>
                <w:rFonts w:ascii="Times New Roman" w:hAnsi="Times New Roman" w:eastAsia="ＭＳ 明朝"/>
                <w:b w:val="0"/>
                <w:color w:val="000000"/>
                <w:sz w:val="15"/>
              </w:rPr>
              <w:t>正規化の頑健性・外れ値・欠損等</w:t>
            </w:r>
          </w:p>
        </w:tc>
        <w:tc>
          <w:tcPr>
            <w:tcW w:type="dxa" w:w="1587"/>
          </w:tcPr>
          <w:p>
            <w:pPr>
              <w:spacing w:after="0"/>
              <w:ind w:firstLine="0" w:firstLineChars="0"/>
            </w:pPr>
            <w:r>
              <w:rPr>
                <w:rFonts w:ascii="Times New Roman" w:hAnsi="Times New Roman" w:eastAsia="ＭＳ 明朝"/>
                <w:b w:val="0"/>
                <w:color w:val="000000"/>
                <w:sz w:val="15"/>
              </w:rPr>
              <w:t>各0/1</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9470 学研HD：信頼度＝0.98（実測）。データが安定し要確認フラグが少ないため高い。</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選定の合否そのものには使わない。配分（式 4.1）で、信頼度の高い会社をやや厚く配分する係数として用いる。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同じスコアでも、データの確からしい会社を優先できる。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フラグの重み（0.05, 0.15 等）は設計上の値であり、最適化した係数ではない。</w:t>
      </w:r>
    </w:p>
    <w:p>
      <w:pPr>
        <w:pStyle w:val="Heading2"/>
      </w:pPr>
      <w:r>
        <w:rPr>
          <w:rFonts w:ascii="ＭＳ ゴシック" w:hAnsi="ＭＳ ゴシック" w:eastAsia="ＭＳ ゴシック"/>
          <w:b/>
          <w:color w:val="000000"/>
          <w:sz w:val="22"/>
        </w:rPr>
        <w:t>3．離 ― 三世代の堀を組む（Phase3）</w:t>
      </w:r>
    </w:p>
    <w:tbl>
      <w:tblPr>
        <w:tblStyle w:val="TableGrid"/>
        <w:tblW w:type="auto" w:w="0"/>
        <w:jc w:val="center"/>
        <w:tblLook w:firstColumn="1" w:firstRow="1" w:lastColumn="0" w:lastRow="0" w:noHBand="0" w:noVBand="1" w:val="04A0"/>
      </w:tblPr>
      <w:tblGrid>
        <w:gridCol w:w="4139"/>
        <w:gridCol w:w="4139"/>
      </w:tblGrid>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入力</w:t>
            </w:r>
          </w:p>
        </w:tc>
        <w:tc>
          <w:tcPr>
            <w:tcW w:type="dxa" w:w="6917"/>
          </w:tcPr>
          <w:p>
            <w:pPr>
              <w:spacing w:after="0"/>
              <w:ind w:firstLine="0" w:firstLineChars="0"/>
            </w:pPr>
            <w:r>
              <w:rPr>
                <w:rFonts w:ascii="Times New Roman" w:hAnsi="Times New Roman" w:eastAsia="ＭＳ 明朝"/>
                <w:b w:val="0"/>
                <w:color w:val="000000"/>
                <w:sz w:val="17"/>
              </w:rPr>
              <w:t>破の候補1,200社と、各社の確認フラグ・信頼度。</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問い</w:t>
            </w:r>
          </w:p>
        </w:tc>
        <w:tc>
          <w:tcPr>
            <w:tcW w:type="dxa" w:w="6917"/>
          </w:tcPr>
          <w:p>
            <w:pPr>
              <w:spacing w:after="0"/>
              <w:ind w:firstLine="0" w:firstLineChars="0"/>
            </w:pPr>
            <w:r>
              <w:rPr>
                <w:rFonts w:ascii="Times New Roman" w:hAnsi="Times New Roman" w:eastAsia="ＭＳ 明朝"/>
                <w:b w:val="0"/>
                <w:color w:val="000000"/>
                <w:sz w:val="17"/>
              </w:rPr>
              <w:t>変わる堀・生まれる堀を測り、完成・変化・新生の三世代で20社をどう組むか。</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使った式</w:t>
            </w:r>
          </w:p>
        </w:tc>
        <w:tc>
          <w:tcPr>
            <w:tcW w:type="dxa" w:w="6917"/>
          </w:tcPr>
          <w:p>
            <w:pPr>
              <w:spacing w:after="0"/>
              <w:ind w:firstLine="0" w:firstLineChars="0"/>
            </w:pPr>
            <w:r>
              <w:rPr>
                <w:rFonts w:ascii="Times New Roman" w:hAnsi="Times New Roman" w:eastAsia="ＭＳ 明朝"/>
                <w:b w:val="0"/>
                <w:color w:val="000000"/>
                <w:sz w:val="17"/>
              </w:rPr>
              <w:t>式 3.2 Transformation（実装形）、3.3 Emerging、3.4 Evidence Level。（設計形 3.1 は付録）</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処理</w:t>
            </w:r>
          </w:p>
        </w:tc>
        <w:tc>
          <w:tcPr>
            <w:tcW w:type="dxa" w:w="6917"/>
          </w:tcPr>
          <w:p>
            <w:pPr>
              <w:spacing w:after="0"/>
              <w:ind w:firstLine="0" w:firstLineChars="0"/>
            </w:pPr>
            <w:r>
              <w:rPr>
                <w:rFonts w:ascii="Times New Roman" w:hAnsi="Times New Roman" w:eastAsia="ＭＳ 明朝"/>
                <w:b w:val="0"/>
                <w:color w:val="000000"/>
                <w:sz w:val="17"/>
              </w:rPr>
              <w:t>Transformation/Emerging を測り、証拠水準を分離。役割 5/5/5/3/2 に割当。除外862社は理由別に記録。</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出力</w:t>
            </w:r>
          </w:p>
        </w:tc>
        <w:tc>
          <w:tcPr>
            <w:tcW w:type="dxa" w:w="6917"/>
          </w:tcPr>
          <w:p>
            <w:pPr>
              <w:spacing w:after="0"/>
              <w:ind w:firstLine="0" w:firstLineChars="0"/>
            </w:pPr>
            <w:r>
              <w:rPr>
                <w:rFonts w:ascii="Times New Roman" w:hAnsi="Times New Roman" w:eastAsia="ＭＳ 明朝"/>
                <w:b w:val="0"/>
                <w:color w:val="000000"/>
                <w:sz w:val="17"/>
              </w:rPr>
              <w:t>最終20社（Buffett5＋Transformation5＋Emerging5＋Dual3＋Bridge2）。</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結論</w:t>
            </w:r>
          </w:p>
        </w:tc>
        <w:tc>
          <w:tcPr>
            <w:tcW w:type="dxa" w:w="6917"/>
          </w:tcPr>
          <w:p>
            <w:pPr>
              <w:spacing w:after="0"/>
              <w:ind w:firstLine="0" w:firstLineChars="0"/>
            </w:pPr>
            <w:r>
              <w:rPr>
                <w:rFonts w:ascii="Times New Roman" w:hAnsi="Times New Roman" w:eastAsia="ＭＳ 明朝"/>
                <w:b w:val="0"/>
                <w:color w:val="000000"/>
                <w:sz w:val="17"/>
              </w:rPr>
              <w:t>低PBR単独でもAIキーワード単独でもない、証拠に裏づけられた三世代ポートフォリオを構成できた。</w:t>
            </w:r>
          </w:p>
        </w:tc>
      </w:tr>
    </w:tbl>
    <w:p>
      <w:pPr>
        <w:spacing w:after="80"/>
        <w:ind w:firstLine="0" w:firstLineChars="0"/>
      </w:pPr>
    </w:p>
    <w:p>
      <w:pPr>
        <w:keepNext/>
        <w:spacing w:before="120" w:after="40"/>
        <w:ind w:firstLine="0" w:firstLineChars="0"/>
      </w:pPr>
      <w:r>
        <w:rPr>
          <w:rFonts w:ascii="ＭＳ ゴシック" w:hAnsi="ＭＳ ゴシック" w:eastAsia="ＭＳ ゴシック"/>
          <w:b/>
          <w:color w:val="000000"/>
          <w:sz w:val="18"/>
        </w:rPr>
        <w:t>図表 Ⅱ-1　堀の時間軸拡張（完成・変化・新生）</w:t>
      </w:r>
    </w:p>
    <w:p>
      <w:pPr>
        <w:jc w:val="center"/>
        <w:keepNext/>
        <w:ind w:firstLine="0" w:firstLineChars="0"/>
      </w:pPr>
      <w:r>
        <w:drawing>
          <wp:inline xmlns:a="http://schemas.openxmlformats.org/drawingml/2006/main" xmlns:pic="http://schemas.openxmlformats.org/drawingml/2006/picture">
            <wp:extent cx="5040000" cy="1763041"/>
            <wp:docPr id="2" name="Picture 2"/>
            <wp:cNvGraphicFramePr>
              <a:graphicFrameLocks noChangeAspect="1"/>
            </wp:cNvGraphicFramePr>
            <a:graphic>
              <a:graphicData uri="http://schemas.openxmlformats.org/drawingml/2006/picture">
                <pic:pic>
                  <pic:nvPicPr>
                    <pic:cNvPr id="0" name="moat_timeaxis.png"/>
                    <pic:cNvPicPr/>
                  </pic:nvPicPr>
                  <pic:blipFill>
                    <a:blip r:embed="rId10"/>
                    <a:stretch>
                      <a:fillRect/>
                    </a:stretch>
                  </pic:blipFill>
                  <pic:spPr>
                    <a:xfrm>
                      <a:off x="0" y="0"/>
                      <a:ext cx="5040000" cy="1763041"/>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注：完成した堀（守5社）・変わる堀（Transformation）・生まれる堀（Emerging）の三世代。筆者作成。</w:t>
      </w:r>
    </w:p>
    <w:p>
      <w:pPr/>
      <w:r>
        <w:rPr>
          <w:rFonts w:ascii="Times New Roman" w:hAnsi="Times New Roman" w:eastAsia="ＭＳ 明朝"/>
          <w:b w:val="0"/>
          <w:sz w:val="18"/>
        </w:rPr>
        <w:t>以下に、実際の選定に使った実装形（式 3.2）・生まれる堀（式 3.3）・証拠水準（式 3.4）を示す。理想として設計したが使えなかった完全形（式 3.1）は、混乱を避けるため付録に回す。</w:t>
      </w:r>
    </w:p>
    <w:p>
      <w:pPr>
        <w:pStyle w:val="Heading4"/>
        <w:ind w:firstLine="0" w:firstLineChars="0"/>
      </w:pPr>
      <w:r>
        <w:rPr>
          <w:rFonts w:ascii="ＭＳ ゴシック" w:hAnsi="ＭＳ ゴシック" w:eastAsia="ＭＳ ゴシック"/>
          <w:b/>
          <w:color w:val="000000"/>
          <w:sz w:val="18"/>
        </w:rPr>
        <w:t>（3.2）Transformation Moat Score　［本研究の実装式（選定に使用）］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実際に使えるデータだけで、「これから変わって再評価されうる会社」をどう測ったか。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評価ギャップ・資本効率改善・還元余力（現金の余裕）・実行信頼性・利益の質・分析信頼度を合成し、割安のワナを減点した、実選定で使った式。これは単なる低PBR株選びではない。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（3.2）Transformation Moat Score（変わる堀・実際に使った実装形）</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r>
                      <m:rPr>
                        <m:sty m:val="p"/>
                      </m:rPr>
                      <m:t>,</m:t>
                    </m:r>
                    <m:r>
                      <m:rPr>
                        <m:sty m:val="p"/>
                      </m:rPr>
                      <m:t>p</m:t>
                    </m:r>
                    <m:r>
                      <m:rPr>
                        <m:sty m:val="p"/>
                      </m:rPr>
                      <m:t>a</m:t>
                    </m:r>
                    <m:r>
                      <m:rPr>
                        <m:sty m:val="p"/>
                      </m:rPr>
                      <m:t>r</m:t>
                    </m:r>
                    <m:r>
                      <m:rPr>
                        <m:sty m:val="p"/>
                      </m:rPr>
                      <m:t>t</m:t>
                    </m:r>
                    <m:r>
                      <m:rPr>
                        <m:sty m:val="p"/>
                      </m:rPr>
                      <m:t>i</m:t>
                    </m:r>
                    <m:r>
                      <m:rPr>
                        <m:sty m:val="p"/>
                      </m:rPr>
                      <m:t>a</m:t>
                    </m:r>
                    <m:r>
                      <m:rPr>
                        <m:sty m:val="p"/>
                      </m:rPr>
                      <m:t>l</m:t>
                    </m:r>
                  </m:sup>
                </m:sSubSup>
                <m:r>
                  <m:rPr>
                    <m:sty m:val="p"/>
                  </m:rPr>
                  <m:t>=</m:t>
                </m:r>
                <m:r>
                  <m:t>0.22</m:t>
                </m:r>
                <m:sSub>
                  <m:e>
                    <m:r>
                      <m:t>V</m:t>
                    </m:r>
                  </m:e>
                  <m:sub>
                    <m:r>
                      <m:t>i</m:t>
                    </m:r>
                  </m:sub>
                </m:sSub>
                <m:r>
                  <m:rPr>
                    <m:sty m:val="p"/>
                  </m:rPr>
                  <m:t>+</m:t>
                </m:r>
                <m:r>
                  <m:t>0.24</m:t>
                </m:r>
                <m:sSub>
                  <m:e>
                    <m:r>
                      <m:t>C</m:t>
                    </m:r>
                  </m:e>
                  <m:sub>
                    <m:r>
                      <m:t>i</m:t>
                    </m:r>
                  </m:sub>
                </m:sSub>
                <m:r>
                  <m:rPr>
                    <m:sty m:val="p"/>
                  </m:rPr>
                  <m:t>+</m:t>
                </m:r>
                <m:r>
                  <m:t>0.10</m:t>
                </m:r>
                <m:sSub>
                  <m:e>
                    <m:r>
                      <m:t>F</m:t>
                    </m:r>
                  </m:e>
                  <m:sub>
                    <m:r>
                      <m:t>i</m:t>
                    </m:r>
                  </m:sub>
                </m:sSub>
                <m:r>
                  <m:rPr>
                    <m:sty m:val="p"/>
                  </m:rPr>
                  <m:t>+</m:t>
                </m:r>
                <m:r>
                  <m:t>0.18</m:t>
                </m:r>
                <m:sSub>
                  <m:e>
                    <m:r>
                      <m:t>X</m:t>
                    </m:r>
                  </m:e>
                  <m:sub>
                    <m:r>
                      <m:t>i</m:t>
                    </m:r>
                  </m:sub>
                </m:sSub>
                <m:r>
                  <m:rPr>
                    <m:sty m:val="p"/>
                  </m:rPr>
                  <m:t>+</m:t>
                </m:r>
                <m:r>
                  <m:t>0.16</m:t>
                </m:r>
                <m:sSub>
                  <m:e>
                    <m:r>
                      <m:t>Q</m:t>
                    </m:r>
                  </m:e>
                  <m:sub>
                    <m:r>
                      <m:t>i</m:t>
                    </m:r>
                  </m:sub>
                </m:sSub>
                <m:r>
                  <m:rPr>
                    <m:sty m:val="p"/>
                  </m:rPr>
                  <m:t>+</m:t>
                </m:r>
                <m:r>
                  <m:t>0.10</m:t>
                </m:r>
                <m:sSub>
                  <m:e>
                    <m:r>
                      <m:rPr>
                        <m:sty m:val="p"/>
                      </m:rPr>
                      <m:t>Φ</m:t>
                    </m:r>
                  </m:e>
                  <m:sub>
                    <m:r>
                      <m:t>i</m:t>
                    </m:r>
                  </m:sub>
                </m:sSub>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S^{Trans,partial}＝変わる堀スコア（実装）　V_i＝評価ギャップ　C_i＝資本効率改善　F_i＝還元余力(FCF)　Φ_i＝分析信頼度　P^Trap＝バリュートラップ罰</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S^{Trans,partial}</w:t>
            </w:r>
          </w:p>
        </w:tc>
        <w:tc>
          <w:tcPr>
            <w:tcW w:type="dxa" w:w="1474"/>
          </w:tcPr>
          <w:p>
            <w:pPr>
              <w:spacing w:after="0"/>
              <w:ind w:firstLine="0" w:firstLineChars="0"/>
            </w:pPr>
            <w:r>
              <w:rPr>
                <w:rFonts w:ascii="Times New Roman" w:hAnsi="Times New Roman" w:eastAsia="ＭＳ 明朝"/>
                <w:b w:val="0"/>
                <w:color w:val="000000"/>
                <w:sz w:val="15"/>
              </w:rPr>
              <w:t>変わる堀スコア（実装）</w:t>
            </w:r>
          </w:p>
        </w:tc>
        <w:tc>
          <w:tcPr>
            <w:tcW w:type="dxa" w:w="1701"/>
          </w:tcPr>
          <w:p>
            <w:pPr>
              <w:spacing w:after="0"/>
              <w:ind w:firstLine="0" w:firstLineChars="0"/>
            </w:pPr>
            <w:r>
              <w:rPr>
                <w:rFonts w:ascii="Times New Roman" w:hAnsi="Times New Roman" w:eastAsia="ＭＳ 明朝"/>
                <w:b w:val="0"/>
                <w:color w:val="000000"/>
                <w:sz w:val="15"/>
              </w:rPr>
              <w:t>6要素の加重和−罰</w:t>
            </w:r>
          </w:p>
        </w:tc>
        <w:tc>
          <w:tcPr>
            <w:tcW w:type="dxa" w:w="1587"/>
          </w:tcPr>
          <w:p>
            <w:pPr>
              <w:spacing w:after="0"/>
              <w:ind w:firstLine="0" w:firstLineChars="0"/>
            </w:pPr>
            <w:r>
              <w:rPr>
                <w:rFonts w:ascii="Times New Roman" w:hAnsi="Times New Roman" w:eastAsia="ＭＳ 明朝"/>
                <w:b w:val="0"/>
                <w:color w:val="000000"/>
                <w:sz w:val="15"/>
              </w:rPr>
              <w:t>加重和</w:t>
            </w:r>
          </w:p>
        </w:tc>
        <w:tc>
          <w:tcPr>
            <w:tcW w:type="dxa" w:w="1134"/>
          </w:tcPr>
          <w:p>
            <w:pPr>
              <w:spacing w:after="0"/>
              <w:ind w:firstLine="0" w:firstLineChars="0"/>
            </w:pPr>
            <w:r>
              <w:rPr>
                <w:rFonts w:ascii="Times New Roman" w:hAnsi="Times New Roman" w:eastAsia="ＭＳ 明朝"/>
                <w:b w:val="0"/>
                <w:color w:val="000000"/>
                <w:sz w:val="15"/>
              </w:rPr>
              <w:t>0〜100</w:t>
            </w:r>
          </w:p>
        </w:tc>
        <w:tc>
          <w:tcPr>
            <w:tcW w:type="dxa" w:w="1474"/>
          </w:tcPr>
          <w:p>
            <w:pPr>
              <w:spacing w:after="0"/>
              <w:ind w:firstLine="0" w:firstLineChars="0"/>
            </w:pPr>
            <w:r>
              <w:rPr>
                <w:rFonts w:ascii="Times New Roman" w:hAnsi="Times New Roman" w:eastAsia="ＭＳ 明朝"/>
                <w:b w:val="0"/>
                <w:color w:val="000000"/>
                <w:sz w:val="15"/>
              </w:rPr>
              <w:t>変化・再評価の余地が大きい</w:t>
            </w:r>
          </w:p>
        </w:tc>
      </w:tr>
      <w:tr>
        <w:trPr>
          <w:cantSplit/>
        </w:trPr>
        <w:tc>
          <w:tcPr>
            <w:tcW w:type="dxa" w:w="907"/>
          </w:tcPr>
          <w:p>
            <w:pPr>
              <w:spacing w:after="0"/>
              <w:ind w:firstLine="0" w:firstLineChars="0"/>
            </w:pPr>
            <w:r>
              <w:rPr>
                <w:rFonts w:ascii="Times New Roman" w:hAnsi="Times New Roman" w:eastAsia="ＭＳ 明朝"/>
                <w:b w:val="0"/>
                <w:color w:val="000000"/>
                <w:sz w:val="15"/>
              </w:rPr>
              <w:t>V_i</w:t>
            </w:r>
          </w:p>
        </w:tc>
        <w:tc>
          <w:tcPr>
            <w:tcW w:type="dxa" w:w="1474"/>
          </w:tcPr>
          <w:p>
            <w:pPr>
              <w:spacing w:after="0"/>
              <w:ind w:firstLine="0" w:firstLineChars="0"/>
            </w:pPr>
            <w:r>
              <w:rPr>
                <w:rFonts w:ascii="Times New Roman" w:hAnsi="Times New Roman" w:eastAsia="ＭＳ 明朝"/>
                <w:b w:val="0"/>
                <w:color w:val="000000"/>
                <w:sz w:val="15"/>
              </w:rPr>
              <w:t>評価ギャップ</w:t>
            </w:r>
          </w:p>
        </w:tc>
        <w:tc>
          <w:tcPr>
            <w:tcW w:type="dxa" w:w="1701"/>
          </w:tcPr>
          <w:p>
            <w:pPr>
              <w:spacing w:after="0"/>
              <w:ind w:firstLine="0" w:firstLineChars="0"/>
            </w:pPr>
            <w:r>
              <w:rPr>
                <w:rFonts w:ascii="Times New Roman" w:hAnsi="Times New Roman" w:eastAsia="ＭＳ 明朝"/>
                <w:b w:val="0"/>
                <w:color w:val="000000"/>
                <w:sz w:val="15"/>
              </w:rPr>
              <w:t>B/M・E/P の正規化合成</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0〜100</w:t>
            </w:r>
          </w:p>
        </w:tc>
        <w:tc>
          <w:tcPr>
            <w:tcW w:type="dxa" w:w="1474"/>
          </w:tcPr>
          <w:p>
            <w:pPr>
              <w:spacing w:after="0"/>
              <w:ind w:firstLine="0" w:firstLineChars="0"/>
            </w:pPr>
            <w:r>
              <w:rPr>
                <w:rFonts w:ascii="Times New Roman" w:hAnsi="Times New Roman" w:eastAsia="ＭＳ 明朝"/>
                <w:b w:val="0"/>
                <w:color w:val="000000"/>
                <w:sz w:val="15"/>
              </w:rPr>
              <w:t>割安度が大きい</w:t>
            </w:r>
          </w:p>
        </w:tc>
      </w:tr>
      <w:tr>
        <w:trPr>
          <w:cantSplit/>
        </w:trPr>
        <w:tc>
          <w:tcPr>
            <w:tcW w:type="dxa" w:w="907"/>
          </w:tcPr>
          <w:p>
            <w:pPr>
              <w:spacing w:after="0"/>
              <w:ind w:firstLine="0" w:firstLineChars="0"/>
            </w:pPr>
            <w:r>
              <w:rPr>
                <w:rFonts w:ascii="Times New Roman" w:hAnsi="Times New Roman" w:eastAsia="ＭＳ 明朝"/>
                <w:b w:val="0"/>
                <w:color w:val="000000"/>
                <w:sz w:val="15"/>
              </w:rPr>
              <w:t>C_i</w:t>
            </w:r>
          </w:p>
        </w:tc>
        <w:tc>
          <w:tcPr>
            <w:tcW w:type="dxa" w:w="1474"/>
          </w:tcPr>
          <w:p>
            <w:pPr>
              <w:spacing w:after="0"/>
              <w:ind w:firstLine="0" w:firstLineChars="0"/>
            </w:pPr>
            <w:r>
              <w:rPr>
                <w:rFonts w:ascii="Times New Roman" w:hAnsi="Times New Roman" w:eastAsia="ＭＳ 明朝"/>
                <w:b w:val="0"/>
                <w:color w:val="000000"/>
                <w:sz w:val="15"/>
              </w:rPr>
              <w:t>資本効率改善</w:t>
            </w:r>
          </w:p>
        </w:tc>
        <w:tc>
          <w:tcPr>
            <w:tcW w:type="dxa" w:w="1701"/>
          </w:tcPr>
          <w:p>
            <w:pPr>
              <w:spacing w:after="0"/>
              <w:ind w:firstLine="0" w:firstLineChars="0"/>
            </w:pPr>
            <w:r>
              <w:rPr>
                <w:rFonts w:ascii="Times New Roman" w:hAnsi="Times New Roman" w:eastAsia="ＭＳ 明朝"/>
                <w:b w:val="0"/>
                <w:color w:val="000000"/>
                <w:sz w:val="15"/>
              </w:rPr>
              <w:t>ROA等の3年変化</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0〜100</w:t>
            </w:r>
          </w:p>
        </w:tc>
        <w:tc>
          <w:tcPr>
            <w:tcW w:type="dxa" w:w="1474"/>
          </w:tcPr>
          <w:p>
            <w:pPr>
              <w:spacing w:after="0"/>
              <w:ind w:firstLine="0" w:firstLineChars="0"/>
            </w:pPr>
            <w:r>
              <w:rPr>
                <w:rFonts w:ascii="Times New Roman" w:hAnsi="Times New Roman" w:eastAsia="ＭＳ 明朝"/>
                <w:b w:val="0"/>
                <w:color w:val="000000"/>
                <w:sz w:val="15"/>
              </w:rPr>
              <w:t>効率が改善中</w:t>
            </w:r>
          </w:p>
        </w:tc>
      </w:tr>
      <w:tr>
        <w:trPr>
          <w:cantSplit/>
        </w:trPr>
        <w:tc>
          <w:tcPr>
            <w:tcW w:type="dxa" w:w="907"/>
          </w:tcPr>
          <w:p>
            <w:pPr>
              <w:spacing w:after="0"/>
              <w:ind w:firstLine="0" w:firstLineChars="0"/>
            </w:pPr>
            <w:r>
              <w:rPr>
                <w:rFonts w:ascii="Times New Roman" w:hAnsi="Times New Roman" w:eastAsia="ＭＳ 明朝"/>
                <w:b w:val="0"/>
                <w:color w:val="000000"/>
                <w:sz w:val="15"/>
              </w:rPr>
              <w:t>F_i</w:t>
            </w:r>
          </w:p>
        </w:tc>
        <w:tc>
          <w:tcPr>
            <w:tcW w:type="dxa" w:w="1474"/>
          </w:tcPr>
          <w:p>
            <w:pPr>
              <w:spacing w:after="0"/>
              <w:ind w:firstLine="0" w:firstLineChars="0"/>
            </w:pPr>
            <w:r>
              <w:rPr>
                <w:rFonts w:ascii="Times New Roman" w:hAnsi="Times New Roman" w:eastAsia="ＭＳ 明朝"/>
                <w:b w:val="0"/>
                <w:color w:val="000000"/>
                <w:sz w:val="15"/>
              </w:rPr>
              <w:t>還元余力(FCF)</w:t>
            </w:r>
          </w:p>
        </w:tc>
        <w:tc>
          <w:tcPr>
            <w:tcW w:type="dxa" w:w="1701"/>
          </w:tcPr>
          <w:p>
            <w:pPr>
              <w:spacing w:after="0"/>
              <w:ind w:firstLine="0" w:firstLineChars="0"/>
            </w:pPr>
            <w:r>
              <w:rPr>
                <w:rFonts w:ascii="Times New Roman" w:hAnsi="Times New Roman" w:eastAsia="ＭＳ 明朝"/>
                <w:b w:val="0"/>
                <w:color w:val="000000"/>
                <w:sz w:val="15"/>
              </w:rPr>
              <w:t>営業CF−設備投資が正か</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0〜100</w:t>
            </w:r>
          </w:p>
        </w:tc>
        <w:tc>
          <w:tcPr>
            <w:tcW w:type="dxa" w:w="1474"/>
          </w:tcPr>
          <w:p>
            <w:pPr>
              <w:spacing w:after="0"/>
              <w:ind w:firstLine="0" w:firstLineChars="0"/>
            </w:pPr>
            <w:r>
              <w:rPr>
                <w:rFonts w:ascii="Times New Roman" w:hAnsi="Times New Roman" w:eastAsia="ＭＳ 明朝"/>
                <w:b w:val="0"/>
                <w:color w:val="000000"/>
                <w:sz w:val="15"/>
              </w:rPr>
              <w:t>株主還元の原資がある</w:t>
            </w:r>
          </w:p>
        </w:tc>
      </w:tr>
      <w:tr>
        <w:trPr>
          <w:cantSplit/>
        </w:trPr>
        <w:tc>
          <w:tcPr>
            <w:tcW w:type="dxa" w:w="907"/>
          </w:tcPr>
          <w:p>
            <w:pPr>
              <w:spacing w:after="0"/>
              <w:ind w:firstLine="0" w:firstLineChars="0"/>
            </w:pPr>
            <w:r>
              <w:rPr>
                <w:rFonts w:ascii="Times New Roman" w:hAnsi="Times New Roman" w:eastAsia="ＭＳ 明朝"/>
                <w:b w:val="0"/>
                <w:color w:val="000000"/>
                <w:sz w:val="15"/>
              </w:rPr>
              <w:t>Φ_i</w:t>
            </w:r>
          </w:p>
        </w:tc>
        <w:tc>
          <w:tcPr>
            <w:tcW w:type="dxa" w:w="1474"/>
          </w:tcPr>
          <w:p>
            <w:pPr>
              <w:spacing w:after="0"/>
              <w:ind w:firstLine="0" w:firstLineChars="0"/>
            </w:pPr>
            <w:r>
              <w:rPr>
                <w:rFonts w:ascii="Times New Roman" w:hAnsi="Times New Roman" w:eastAsia="ＭＳ 明朝"/>
                <w:b w:val="0"/>
                <w:color w:val="000000"/>
                <w:sz w:val="15"/>
              </w:rPr>
              <w:t>分析信頼度</w:t>
            </w:r>
          </w:p>
        </w:tc>
        <w:tc>
          <w:tcPr>
            <w:tcW w:type="dxa" w:w="1701"/>
          </w:tcPr>
          <w:p>
            <w:pPr>
              <w:spacing w:after="0"/>
              <w:ind w:firstLine="0" w:firstLineChars="0"/>
            </w:pPr>
            <w:r>
              <w:rPr>
                <w:rFonts w:ascii="Times New Roman" w:hAnsi="Times New Roman" w:eastAsia="ＭＳ 明朝"/>
                <w:b w:val="0"/>
                <w:color w:val="000000"/>
                <w:sz w:val="15"/>
              </w:rPr>
              <w:t>式 2.3</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0〜1.1相当</w:t>
            </w:r>
          </w:p>
        </w:tc>
        <w:tc>
          <w:tcPr>
            <w:tcW w:type="dxa" w:w="1474"/>
          </w:tcPr>
          <w:p>
            <w:pPr>
              <w:spacing w:after="0"/>
              <w:ind w:firstLine="0" w:firstLineChars="0"/>
            </w:pPr>
            <w:r>
              <w:rPr>
                <w:rFonts w:ascii="Times New Roman" w:hAnsi="Times New Roman" w:eastAsia="ＭＳ 明朝"/>
                <w:b w:val="0"/>
                <w:color w:val="000000"/>
                <w:sz w:val="15"/>
              </w:rPr>
              <w:t>評価が信用できる</w:t>
            </w:r>
          </w:p>
        </w:tc>
      </w:tr>
      <w:tr>
        <w:trPr>
          <w:cantSplit/>
        </w:trPr>
        <w:tc>
          <w:tcPr>
            <w:tcW w:type="dxa" w:w="907"/>
          </w:tcPr>
          <w:p>
            <w:pPr>
              <w:spacing w:after="0"/>
              <w:ind w:firstLine="0" w:firstLineChars="0"/>
            </w:pPr>
            <w:r>
              <w:rPr>
                <w:rFonts w:ascii="Times New Roman" w:hAnsi="Times New Roman" w:eastAsia="ＭＳ 明朝"/>
                <w:b w:val="0"/>
                <w:color w:val="000000"/>
                <w:sz w:val="15"/>
              </w:rPr>
              <w:t>P^Trap</w:t>
            </w:r>
          </w:p>
        </w:tc>
        <w:tc>
          <w:tcPr>
            <w:tcW w:type="dxa" w:w="1474"/>
          </w:tcPr>
          <w:p>
            <w:pPr>
              <w:spacing w:after="0"/>
              <w:ind w:firstLine="0" w:firstLineChars="0"/>
            </w:pPr>
            <w:r>
              <w:rPr>
                <w:rFonts w:ascii="Times New Roman" w:hAnsi="Times New Roman" w:eastAsia="ＭＳ 明朝"/>
                <w:b w:val="0"/>
                <w:color w:val="000000"/>
                <w:sz w:val="15"/>
              </w:rPr>
              <w:t>バリュートラップ罰</w:t>
            </w:r>
          </w:p>
        </w:tc>
        <w:tc>
          <w:tcPr>
            <w:tcW w:type="dxa" w:w="1701"/>
          </w:tcPr>
          <w:p>
            <w:pPr>
              <w:spacing w:after="0"/>
              <w:ind w:firstLine="0" w:firstLineChars="0"/>
            </w:pPr>
            <w:r>
              <w:rPr>
                <w:rFonts w:ascii="Times New Roman" w:hAnsi="Times New Roman" w:eastAsia="ＭＳ 明朝"/>
                <w:b w:val="0"/>
                <w:color w:val="000000"/>
                <w:sz w:val="15"/>
              </w:rPr>
              <w:t>高アクルーアル・当期CF赤字・継続赤字</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0以上</w:t>
            </w:r>
          </w:p>
        </w:tc>
        <w:tc>
          <w:tcPr>
            <w:tcW w:type="dxa" w:w="1474"/>
          </w:tcPr>
          <w:p>
            <w:pPr>
              <w:spacing w:after="0"/>
              <w:ind w:firstLine="0" w:firstLineChars="0"/>
            </w:pPr>
            <w:r>
              <w:rPr>
                <w:rFonts w:ascii="Times New Roman" w:hAnsi="Times New Roman" w:eastAsia="ＭＳ 明朝"/>
                <w:b w:val="0"/>
                <w:color w:val="000000"/>
                <w:sz w:val="15"/>
              </w:rPr>
              <w:t>割安のワナの疑い</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9470 学研HD：Transformation スコア＝73.4（実測、種別 partial）。割安（V）と財務健全（Q）が高く、罠の減点が小さい。</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離で、Transformation Core 候補の順位付けに使用（実選定に使った式）。株主還元Rは現金余力Fで代替、改革開示Eは除外。スコア種別は Final20 で partial 19社・lite 1社。</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「割安かつ、資本効率が改善し、還元原資もある会社」を、低PBR単独と区別して選べる。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株主還元・改革開示の直接データを使えていない（Fで近似）。改革開示レベル（TR）は全社同値で識別力がなく、採用根拠に用いていない。full形（式 3.1）は構造的に到達不能。</w:t>
      </w:r>
    </w:p>
    <w:p>
      <w:pPr>
        <w:pStyle w:val="Heading4"/>
        <w:ind w:firstLine="0" w:firstLineChars="0"/>
      </w:pPr>
      <w:r>
        <w:rPr>
          <w:rFonts w:ascii="ＭＳ ゴシック" w:hAnsi="ＭＳ ゴシック" w:eastAsia="ＭＳ ゴシック"/>
          <w:b/>
          <w:color w:val="000000"/>
          <w:sz w:val="18"/>
        </w:rPr>
        <w:t>（3.3）Emerging Moat Score　［本研究の実装式（選定に使用）］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AI・半導体・光通信などの構造変化で「これから新しく強みが生まれる会社」をどう測ったか。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無形資産・技術力・ボトルネック性・AI産業基盤への接続・データ顧客基盤・信頼安全基盤の6要素を合成し、開示証拠に応じて加点、キーワードだけの会社には過熱ペナルティを課す式。これはAIテーマ株選びではな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（3.3）Emerging Moat Score（生まれる堀）</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S</m:t>
                    </m:r>
                  </m:e>
                  <m:sub>
                    <m:r>
                      <m:t>i</m:t>
                    </m:r>
                  </m:sub>
                  <m:sup>
                    <m:r>
                      <m:rPr>
                        <m:sty m:val="p"/>
                      </m:rPr>
                      <m:t>E</m:t>
                    </m:r>
                    <m:r>
                      <m:rPr>
                        <m:sty m:val="p"/>
                      </m:rPr>
                      <m:t>m</m:t>
                    </m:r>
                    <m:r>
                      <m:rPr>
                        <m:sty m:val="p"/>
                      </m:rPr>
                      <m:t>e</m:t>
                    </m:r>
                    <m:r>
                      <m:rPr>
                        <m:sty m:val="p"/>
                      </m:rPr>
                      <m:t>r</m:t>
                    </m:r>
                    <m:r>
                      <m:rPr>
                        <m:sty m:val="p"/>
                      </m:rPr>
                      <m:t>g</m:t>
                    </m:r>
                  </m:sup>
                </m:sSubSup>
                <m:r>
                  <m:rPr>
                    <m:sty m:val="p"/>
                  </m:rPr>
                  <m:t>=</m:t>
                </m:r>
                <m:r>
                  <m:t>100</m:t>
                </m:r>
                <m:r>
                  <m:t> </m:t>
                </m:r>
                <m:r>
                  <m:rPr>
                    <m:sty m:val="p"/>
                  </m:rPr>
                  <m:t>(</m:t>
                </m:r>
                <m:sSub>
                  <m:e>
                    <m:r>
                      <m:t>w</m:t>
                    </m:r>
                  </m:e>
                  <m:sub>
                    <m:r>
                      <m:t>I</m:t>
                    </m:r>
                  </m:sub>
                </m:sSub>
                <m:sSub>
                  <m:e>
                    <m:r>
                      <m:t>I</m:t>
                    </m:r>
                  </m:e>
                  <m:sub>
                    <m:r>
                      <m:t>i</m:t>
                    </m:r>
                  </m:sub>
                </m:sSub>
                <m:r>
                  <m:rPr>
                    <m:sty m:val="p"/>
                  </m:rPr>
                  <m:t>+</m:t>
                </m:r>
                <m:sSub>
                  <m:e>
                    <m:r>
                      <m:t>w</m:t>
                    </m:r>
                  </m:e>
                  <m:sub>
                    <m:r>
                      <m:t>N</m:t>
                    </m:r>
                  </m:sub>
                </m:sSub>
                <m:sSub>
                  <m:e>
                    <m:r>
                      <m:t>N</m:t>
                    </m:r>
                  </m:e>
                  <m:sub>
                    <m:r>
                      <m:t>i</m:t>
                    </m:r>
                  </m:sub>
                </m:sSub>
                <m:r>
                  <m:rPr>
                    <m:sty m:val="p"/>
                  </m:rPr>
                  <m:t>+</m:t>
                </m:r>
                <m:sSub>
                  <m:e>
                    <m:r>
                      <m:t>w</m:t>
                    </m:r>
                  </m:e>
                  <m:sub>
                    <m:r>
                      <m:t>B</m:t>
                    </m:r>
                  </m:sub>
                </m:sSub>
                <m:sSub>
                  <m:e>
                    <m:r>
                      <m:t>B</m:t>
                    </m:r>
                  </m:e>
                  <m:sub>
                    <m:r>
                      <m:t>i</m:t>
                    </m:r>
                  </m:sub>
                </m:sSub>
                <m:r>
                  <m:rPr>
                    <m:sty m:val="p"/>
                  </m:rPr>
                  <m:t>+</m:t>
                </m:r>
                <m:sSub>
                  <m:e>
                    <m:r>
                      <m:t>w</m:t>
                    </m:r>
                  </m:e>
                  <m:sub>
                    <m:r>
                      <m:t>A</m:t>
                    </m:r>
                  </m:sub>
                </m:sSub>
                <m:sSub>
                  <m:e>
                    <m:r>
                      <m:t>A</m:t>
                    </m:r>
                  </m:e>
                  <m:sub>
                    <m:r>
                      <m:t>i</m:t>
                    </m:r>
                  </m:sub>
                </m:sSub>
                <m:r>
                  <m:rPr>
                    <m:sty m:val="p"/>
                  </m:rPr>
                  <m:t>+</m:t>
                </m:r>
                <m:sSub>
                  <m:e>
                    <m:r>
                      <m:t>w</m:t>
                    </m:r>
                  </m:e>
                  <m:sub>
                    <m:r>
                      <m:t>D</m:t>
                    </m:r>
                  </m:sub>
                </m:sSub>
                <m:sSub>
                  <m:e>
                    <m:r>
                      <m:t>D</m:t>
                    </m:r>
                  </m:e>
                  <m:sub>
                    <m:r>
                      <m:t>i</m:t>
                    </m:r>
                  </m:sub>
                </m:sSub>
                <m:r>
                  <m:rPr>
                    <m:sty m:val="p"/>
                  </m:rPr>
                  <m:t>+</m:t>
                </m:r>
                <m:sSub>
                  <m:e>
                    <m:r>
                      <m:t>w</m:t>
                    </m:r>
                  </m:e>
                  <m:sub>
                    <m:r>
                      <m:t>T</m:t>
                    </m:r>
                  </m:sub>
                </m:sSub>
                <m:sSub>
                  <m:e>
                    <m:r>
                      <m:t>T</m:t>
                    </m:r>
                  </m:e>
                  <m:sub>
                    <m:r>
                      <m:t>i</m:t>
                    </m:r>
                  </m:sub>
                </m:sSub>
                <m:r>
                  <m:rPr>
                    <m:sty m:val="p"/>
                  </m:rPr>
                  <m:t>)</m:t>
                </m:r>
                <m:r>
                  <m:rPr>
                    <m:sty m:val="p"/>
                  </m:rPr>
                  <m:t>+</m:t>
                </m:r>
                <m:sSubSup>
                  <m:e>
                    <m:r>
                      <m:t>B</m:t>
                    </m:r>
                  </m:e>
                  <m:sub>
                    <m:r>
                      <m:t>i</m:t>
                    </m:r>
                  </m:sub>
                  <m:sup>
                    <m:r>
                      <m:rPr>
                        <m:sty m:val="p"/>
                      </m:rPr>
                      <m:t>E</m:t>
                    </m:r>
                    <m:r>
                      <m:rPr>
                        <m:sty m:val="p"/>
                      </m:rPr>
                      <m:t>v</m:t>
                    </m:r>
                    <m:r>
                      <m:rPr>
                        <m:sty m:val="p"/>
                      </m:rPr>
                      <m:t>i</m:t>
                    </m:r>
                  </m:sup>
                </m:sSubSup>
                <m:r>
                  <m:rPr>
                    <m:sty m:val="p"/>
                  </m:rPr>
                  <m:t>−</m:t>
                </m:r>
                <m:sSubSup>
                  <m:e>
                    <m:r>
                      <m:t>P</m:t>
                    </m:r>
                  </m:e>
                  <m:sub>
                    <m:r>
                      <m:t>i</m:t>
                    </m:r>
                  </m:sub>
                  <m:sup>
                    <m:r>
                      <m:rPr>
                        <m:sty m:val="p"/>
                      </m:rPr>
                      <m:t>H</m:t>
                    </m:r>
                    <m:r>
                      <m:rPr>
                        <m:sty m:val="p"/>
                      </m:rPr>
                      <m:t>y</m:t>
                    </m:r>
                    <m:r>
                      <m:rPr>
                        <m:sty m:val="p"/>
                      </m:rPr>
                      <m:t>p</m:t>
                    </m:r>
                    <m:r>
                      <m:rPr>
                        <m:sty m:val="p"/>
                      </m:rPr>
                      <m:t>e</m:t>
                    </m:r>
                  </m:sup>
                </m:sSubSup>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S^Emerg＝生まれる堀スコア　A_i＝AI基盤接続　B^{Evi}＝証拠加点　P^{Hype}＝過熱ペナルティ</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S^Emerg</w:t>
            </w:r>
          </w:p>
        </w:tc>
        <w:tc>
          <w:tcPr>
            <w:tcW w:type="dxa" w:w="1474"/>
          </w:tcPr>
          <w:p>
            <w:pPr>
              <w:spacing w:after="0"/>
              <w:ind w:firstLine="0" w:firstLineChars="0"/>
            </w:pPr>
            <w:r>
              <w:rPr>
                <w:rFonts w:ascii="Times New Roman" w:hAnsi="Times New Roman" w:eastAsia="ＭＳ 明朝"/>
                <w:b w:val="0"/>
                <w:color w:val="000000"/>
                <w:sz w:val="15"/>
              </w:rPr>
              <w:t>生まれる堀スコア</w:t>
            </w:r>
          </w:p>
        </w:tc>
        <w:tc>
          <w:tcPr>
            <w:tcW w:type="dxa" w:w="1701"/>
          </w:tcPr>
          <w:p>
            <w:pPr>
              <w:spacing w:after="0"/>
              <w:ind w:firstLine="0" w:firstLineChars="0"/>
            </w:pPr>
            <w:r>
              <w:rPr>
                <w:rFonts w:ascii="Times New Roman" w:hAnsi="Times New Roman" w:eastAsia="ＭＳ 明朝"/>
                <w:b w:val="0"/>
                <w:color w:val="000000"/>
                <w:sz w:val="15"/>
              </w:rPr>
              <w:t>6要素の加重和＋証拠−過熱罰</w:t>
            </w:r>
          </w:p>
        </w:tc>
        <w:tc>
          <w:tcPr>
            <w:tcW w:type="dxa" w:w="1587"/>
          </w:tcPr>
          <w:p>
            <w:pPr>
              <w:spacing w:after="0"/>
              <w:ind w:firstLine="0" w:firstLineChars="0"/>
            </w:pPr>
            <w:r>
              <w:rPr>
                <w:rFonts w:ascii="Times New Roman" w:hAnsi="Times New Roman" w:eastAsia="ＭＳ 明朝"/>
                <w:b w:val="0"/>
                <w:color w:val="000000"/>
                <w:sz w:val="15"/>
              </w:rPr>
              <w:t>加重和</w:t>
            </w:r>
          </w:p>
        </w:tc>
        <w:tc>
          <w:tcPr>
            <w:tcW w:type="dxa" w:w="1134"/>
          </w:tcPr>
          <w:p>
            <w:pPr>
              <w:spacing w:after="0"/>
              <w:ind w:firstLine="0" w:firstLineChars="0"/>
            </w:pPr>
            <w:r>
              <w:rPr>
                <w:rFonts w:ascii="Times New Roman" w:hAnsi="Times New Roman" w:eastAsia="ＭＳ 明朝"/>
                <w:b w:val="0"/>
                <w:color w:val="000000"/>
                <w:sz w:val="15"/>
              </w:rPr>
              <w:t>0〜100</w:t>
            </w:r>
          </w:p>
        </w:tc>
        <w:tc>
          <w:tcPr>
            <w:tcW w:type="dxa" w:w="1474"/>
          </w:tcPr>
          <w:p>
            <w:pPr>
              <w:spacing w:after="0"/>
              <w:ind w:firstLine="0" w:firstLineChars="0"/>
            </w:pPr>
            <w:r>
              <w:rPr>
                <w:rFonts w:ascii="Times New Roman" w:hAnsi="Times New Roman" w:eastAsia="ＭＳ 明朝"/>
                <w:b w:val="0"/>
                <w:color w:val="000000"/>
                <w:sz w:val="15"/>
              </w:rPr>
              <w:t>新しい競争優位が育っている</w:t>
            </w:r>
          </w:p>
        </w:tc>
      </w:tr>
      <w:tr>
        <w:trPr>
          <w:cantSplit/>
        </w:trPr>
        <w:tc>
          <w:tcPr>
            <w:tcW w:type="dxa" w:w="907"/>
          </w:tcPr>
          <w:p>
            <w:pPr>
              <w:spacing w:after="0"/>
              <w:ind w:firstLine="0" w:firstLineChars="0"/>
            </w:pPr>
            <w:r>
              <w:rPr>
                <w:rFonts w:ascii="Times New Roman" w:hAnsi="Times New Roman" w:eastAsia="ＭＳ 明朝"/>
                <w:b w:val="0"/>
                <w:color w:val="000000"/>
                <w:sz w:val="15"/>
              </w:rPr>
              <w:t>A_i</w:t>
            </w:r>
          </w:p>
        </w:tc>
        <w:tc>
          <w:tcPr>
            <w:tcW w:type="dxa" w:w="1474"/>
          </w:tcPr>
          <w:p>
            <w:pPr>
              <w:spacing w:after="0"/>
              <w:ind w:firstLine="0" w:firstLineChars="0"/>
            </w:pPr>
            <w:r>
              <w:rPr>
                <w:rFonts w:ascii="Times New Roman" w:hAnsi="Times New Roman" w:eastAsia="ＭＳ 明朝"/>
                <w:b w:val="0"/>
                <w:color w:val="000000"/>
                <w:sz w:val="15"/>
              </w:rPr>
              <w:t>AI基盤接続</w:t>
            </w:r>
          </w:p>
        </w:tc>
        <w:tc>
          <w:tcPr>
            <w:tcW w:type="dxa" w:w="1701"/>
          </w:tcPr>
          <w:p>
            <w:pPr>
              <w:spacing w:after="0"/>
              <w:ind w:firstLine="0" w:firstLineChars="0"/>
            </w:pPr>
            <w:r>
              <w:rPr>
                <w:rFonts w:ascii="Times New Roman" w:hAnsi="Times New Roman" w:eastAsia="ＭＳ 明朝"/>
                <w:b w:val="0"/>
                <w:color w:val="000000"/>
                <w:sz w:val="15"/>
              </w:rPr>
              <w:t>半導体・光通信等への関与</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0〜100</w:t>
            </w:r>
          </w:p>
        </w:tc>
        <w:tc>
          <w:tcPr>
            <w:tcW w:type="dxa" w:w="1474"/>
          </w:tcPr>
          <w:p>
            <w:pPr>
              <w:spacing w:after="0"/>
              <w:ind w:firstLine="0" w:firstLineChars="0"/>
            </w:pPr>
            <w:r>
              <w:rPr>
                <w:rFonts w:ascii="Times New Roman" w:hAnsi="Times New Roman" w:eastAsia="ＭＳ 明朝"/>
                <w:b w:val="0"/>
                <w:color w:val="000000"/>
                <w:sz w:val="15"/>
              </w:rPr>
              <w:t>構造変化の恩恵を受ける</w:t>
            </w:r>
          </w:p>
        </w:tc>
      </w:tr>
      <w:tr>
        <w:trPr>
          <w:cantSplit/>
        </w:trPr>
        <w:tc>
          <w:tcPr>
            <w:tcW w:type="dxa" w:w="907"/>
          </w:tcPr>
          <w:p>
            <w:pPr>
              <w:spacing w:after="0"/>
              <w:ind w:firstLine="0" w:firstLineChars="0"/>
            </w:pPr>
            <w:r>
              <w:rPr>
                <w:rFonts w:ascii="Times New Roman" w:hAnsi="Times New Roman" w:eastAsia="ＭＳ 明朝"/>
                <w:b w:val="0"/>
                <w:color w:val="000000"/>
                <w:sz w:val="15"/>
              </w:rPr>
              <w:t>B^{Evi}</w:t>
            </w:r>
          </w:p>
        </w:tc>
        <w:tc>
          <w:tcPr>
            <w:tcW w:type="dxa" w:w="1474"/>
          </w:tcPr>
          <w:p>
            <w:pPr>
              <w:spacing w:after="0"/>
              <w:ind w:firstLine="0" w:firstLineChars="0"/>
            </w:pPr>
            <w:r>
              <w:rPr>
                <w:rFonts w:ascii="Times New Roman" w:hAnsi="Times New Roman" w:eastAsia="ＭＳ 明朝"/>
                <w:b w:val="0"/>
                <w:color w:val="000000"/>
                <w:sz w:val="15"/>
              </w:rPr>
              <w:t>証拠加点</w:t>
            </w:r>
          </w:p>
        </w:tc>
        <w:tc>
          <w:tcPr>
            <w:tcW w:type="dxa" w:w="1701"/>
          </w:tcPr>
          <w:p>
            <w:pPr>
              <w:spacing w:after="0"/>
              <w:ind w:firstLine="0" w:firstLineChars="0"/>
            </w:pPr>
            <w:r>
              <w:rPr>
                <w:rFonts w:ascii="Times New Roman" w:hAnsi="Times New Roman" w:eastAsia="ＭＳ 明朝"/>
                <w:b w:val="0"/>
                <w:color w:val="000000"/>
                <w:sz w:val="15"/>
              </w:rPr>
              <w:t>開示証拠の強さ（最大+8）</w:t>
            </w:r>
          </w:p>
        </w:tc>
        <w:tc>
          <w:tcPr>
            <w:tcW w:type="dxa" w:w="1587"/>
          </w:tcPr>
          <w:p>
            <w:pPr>
              <w:spacing w:after="0"/>
              <w:ind w:firstLine="0" w:firstLineChars="0"/>
            </w:pPr>
            <w:r>
              <w:rPr>
                <w:rFonts w:ascii="Times New Roman" w:hAnsi="Times New Roman" w:eastAsia="ＭＳ 明朝"/>
                <w:b w:val="0"/>
                <w:color w:val="000000"/>
                <w:sz w:val="15"/>
              </w:rPr>
              <w:t>加点</w:t>
            </w:r>
          </w:p>
        </w:tc>
        <w:tc>
          <w:tcPr>
            <w:tcW w:type="dxa" w:w="1134"/>
          </w:tcPr>
          <w:p>
            <w:pPr>
              <w:spacing w:after="0"/>
              <w:ind w:firstLine="0" w:firstLineChars="0"/>
            </w:pPr>
            <w:r>
              <w:rPr>
                <w:rFonts w:ascii="Times New Roman" w:hAnsi="Times New Roman" w:eastAsia="ＭＳ 明朝"/>
                <w:b w:val="0"/>
                <w:color w:val="000000"/>
                <w:sz w:val="15"/>
              </w:rPr>
              <w:t>0〜8</w:t>
            </w:r>
          </w:p>
        </w:tc>
        <w:tc>
          <w:tcPr>
            <w:tcW w:type="dxa" w:w="1474"/>
          </w:tcPr>
          <w:p>
            <w:pPr>
              <w:spacing w:after="0"/>
              <w:ind w:firstLine="0" w:firstLineChars="0"/>
            </w:pPr>
            <w:r>
              <w:rPr>
                <w:rFonts w:ascii="Times New Roman" w:hAnsi="Times New Roman" w:eastAsia="ＭＳ 明朝"/>
                <w:b w:val="0"/>
                <w:color w:val="000000"/>
                <w:sz w:val="15"/>
              </w:rPr>
              <w:t>具体的証拠がある</w:t>
            </w:r>
          </w:p>
        </w:tc>
      </w:tr>
      <w:tr>
        <w:trPr>
          <w:cantSplit/>
        </w:trPr>
        <w:tc>
          <w:tcPr>
            <w:tcW w:type="dxa" w:w="907"/>
          </w:tcPr>
          <w:p>
            <w:pPr>
              <w:spacing w:after="0"/>
              <w:ind w:firstLine="0" w:firstLineChars="0"/>
            </w:pPr>
            <w:r>
              <w:rPr>
                <w:rFonts w:ascii="Times New Roman" w:hAnsi="Times New Roman" w:eastAsia="ＭＳ 明朝"/>
                <w:b w:val="0"/>
                <w:color w:val="000000"/>
                <w:sz w:val="15"/>
              </w:rPr>
              <w:t>P^{Hype}</w:t>
            </w:r>
          </w:p>
        </w:tc>
        <w:tc>
          <w:tcPr>
            <w:tcW w:type="dxa" w:w="1474"/>
          </w:tcPr>
          <w:p>
            <w:pPr>
              <w:spacing w:after="0"/>
              <w:ind w:firstLine="0" w:firstLineChars="0"/>
            </w:pPr>
            <w:r>
              <w:rPr>
                <w:rFonts w:ascii="Times New Roman" w:hAnsi="Times New Roman" w:eastAsia="ＭＳ 明朝"/>
                <w:b w:val="0"/>
                <w:color w:val="000000"/>
                <w:sz w:val="15"/>
              </w:rPr>
              <w:t>過熱ペナルティ</w:t>
            </w:r>
          </w:p>
        </w:tc>
        <w:tc>
          <w:tcPr>
            <w:tcW w:type="dxa" w:w="1701"/>
          </w:tcPr>
          <w:p>
            <w:pPr>
              <w:spacing w:after="0"/>
              <w:ind w:firstLine="0" w:firstLineChars="0"/>
            </w:pPr>
            <w:r>
              <w:rPr>
                <w:rFonts w:ascii="Times New Roman" w:hAnsi="Times New Roman" w:eastAsia="ＭＳ 明朝"/>
                <w:b w:val="0"/>
                <w:color w:val="000000"/>
                <w:sz w:val="15"/>
              </w:rPr>
              <w:t>キーワードのみは18点減点</w:t>
            </w:r>
          </w:p>
        </w:tc>
        <w:tc>
          <w:tcPr>
            <w:tcW w:type="dxa" w:w="1587"/>
          </w:tcPr>
          <w:p>
            <w:pPr>
              <w:spacing w:after="0"/>
              <w:ind w:firstLine="0" w:firstLineChars="0"/>
            </w:pPr>
            <w:r>
              <w:rPr>
                <w:rFonts w:ascii="Times New Roman" w:hAnsi="Times New Roman" w:eastAsia="ＭＳ 明朝"/>
                <w:b w:val="0"/>
                <w:color w:val="000000"/>
                <w:sz w:val="15"/>
              </w:rPr>
              <w:t>減点</w:t>
            </w:r>
          </w:p>
        </w:tc>
        <w:tc>
          <w:tcPr>
            <w:tcW w:type="dxa" w:w="1134"/>
          </w:tcPr>
          <w:p>
            <w:pPr>
              <w:spacing w:after="0"/>
              <w:ind w:firstLine="0" w:firstLineChars="0"/>
            </w:pPr>
            <w:r>
              <w:rPr>
                <w:rFonts w:ascii="Times New Roman" w:hAnsi="Times New Roman" w:eastAsia="ＭＳ 明朝"/>
                <w:b w:val="0"/>
                <w:color w:val="000000"/>
                <w:sz w:val="15"/>
              </w:rPr>
              <w:t>0 または18</w:t>
            </w:r>
          </w:p>
        </w:tc>
        <w:tc>
          <w:tcPr>
            <w:tcW w:type="dxa" w:w="1474"/>
          </w:tcPr>
          <w:p>
            <w:pPr>
              <w:spacing w:after="0"/>
              <w:ind w:firstLine="0" w:firstLineChars="0"/>
            </w:pPr>
            <w:r>
              <w:rPr>
                <w:rFonts w:ascii="Times New Roman" w:hAnsi="Times New Roman" w:eastAsia="ＭＳ 明朝"/>
                <w:b w:val="0"/>
                <w:color w:val="000000"/>
                <w:sz w:val="15"/>
              </w:rPr>
              <w:t>実体を伴わない言及だけ</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6368 オルガノ：Emerging スコア＝74.3（実測）。半導体向け超純水装置という実需（AI基盤接続A）が高い。対照的に 9470 学研は E＝21.5 と低く、生まれる堀では選ばれない。</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離で、Emerging Core 候補の順位付けに使用。AIキーワードのみで具体的証拠を欠く 577 社はすべて除外・記録した。</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実需・実装の裏づけがある「本物の新興優位」を、キーワードだけの流行株から区別できる。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証拠 Level 2 以上の判定は 14 社の個別精査（手作業）に依存する。過熱罰の閾値18点は設計値。</w:t>
      </w:r>
    </w:p>
    <w:p>
      <w:pPr>
        <w:pStyle w:val="Heading4"/>
        <w:ind w:firstLine="0" w:firstLineChars="0"/>
      </w:pPr>
      <w:r>
        <w:rPr>
          <w:rFonts w:ascii="ＭＳ ゴシック" w:hAnsi="ＭＳ ゴシック" w:eastAsia="ＭＳ ゴシック"/>
          <w:b/>
          <w:color w:val="000000"/>
          <w:sz w:val="18"/>
        </w:rPr>
        <w:t>（3.4）Evidence Level　［実装式（証拠分離に使用）］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スコアが同じでも、その根拠はどれだけ具体的か。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開示の具体性を Level 1（キーワードのみ）〜Level 3（売上・受注・投資額などの数量根拠）で分け、役割ごとに最終水準を決める。スコアの高さと証拠の強さを混同しないための仕組み。</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（3.4）Evidence Level（証拠の強さ・スコアと分けて管理）</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L</m:t>
                    </m:r>
                  </m:e>
                  <m:sub>
                    <m:r>
                      <m:t>i</m:t>
                    </m:r>
                  </m:sub>
                  <m:sup>
                    <m:r>
                      <m:rPr>
                        <m:sty m:val="p"/>
                      </m:rPr>
                      <m:t>f</m:t>
                    </m:r>
                    <m:r>
                      <m:rPr>
                        <m:sty m:val="p"/>
                      </m:rPr>
                      <m:t>i</m:t>
                    </m:r>
                    <m:r>
                      <m:rPr>
                        <m:sty m:val="p"/>
                      </m:rPr>
                      <m:t>n</m:t>
                    </m:r>
                    <m:r>
                      <m:rPr>
                        <m:sty m:val="p"/>
                      </m:rPr>
                      <m:t>a</m:t>
                    </m:r>
                    <m:r>
                      <m:rPr>
                        <m:sty m:val="p"/>
                      </m:rPr>
                      <m:t>l</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（両立型 Dual Moat）</m:t>
                          </m:r>
                        </m:e>
                      </m:mr>
                      <m:mr>
                        <m:e>
                          <m:sSubSup>
                            <m:e>
                              <m:r>
                                <m:t>L</m:t>
                              </m:r>
                            </m:e>
                            <m:sub>
                              <m:r>
                                <m:t>i</m:t>
                              </m:r>
                            </m:sub>
                            <m:sup>
                              <m:r>
                                <m:t>E</m:t>
                              </m:r>
                              <m:r>
                                <m:t>M</m:t>
                              </m:r>
                            </m:sup>
                          </m:sSubSup>
                        </m:e>
                        <m:e>
                          <m:r>
                            <m:rPr>
                              <m:nor/>
                              <m:sty m:val="p"/>
                            </m:rPr>
                            <m:t>（生まれる堀 Emerging Core）</m:t>
                          </m:r>
                        </m:e>
                      </m:mr>
                      <m:mr>
                        <m:e>
                          <m:r>
                            <m:rPr>
                              <m:sty m:val="p"/>
                            </m:rPr>
                            <m:t>max</m:t>
                          </m:r>
                          <m:r>
                            <m:rPr>
                              <m:sty m:val="p"/>
                            </m:rPr>
                            <m:t>(</m:t>
                          </m:r>
                          <m:sSubSup>
                            <m:e>
                              <m:r>
                                <m:t>L</m:t>
                              </m:r>
                            </m:e>
                            <m:sub>
                              <m:r>
                                <m:t>i</m:t>
                              </m:r>
                            </m:sub>
                            <m:sup>
                              <m:r>
                                <m:t>T</m:t>
                              </m:r>
                              <m:r>
                                <m:t>Q</m:t>
                              </m:r>
                            </m:sup>
                          </m:sSubSup>
                          <m:r>
                            <m:rPr>
                              <m:sty m:val="p"/>
                            </m:rPr>
                            <m:t>,</m:t>
                          </m:r>
                          <m:sSubSup>
                            <m:e>
                              <m:r>
                                <m:t>L</m:t>
                              </m:r>
                            </m:e>
                            <m:sub>
                              <m:r>
                                <m:t>i</m:t>
                              </m:r>
                            </m:sub>
                            <m:sup>
                              <m:r>
                                <m:t>T</m:t>
                              </m:r>
                              <m:r>
                                <m:t>S</m:t>
                              </m:r>
                            </m:sup>
                          </m:sSubSup>
                          <m:r>
                            <m:rPr>
                              <m:sty m:val="p"/>
                            </m:rPr>
                            <m:t>,</m:t>
                          </m:r>
                          <m:sSubSup>
                            <m:e>
                              <m:r>
                                <m:t>L</m:t>
                              </m:r>
                            </m:e>
                            <m:sub>
                              <m:r>
                                <m:t>i</m:t>
                              </m:r>
                            </m:sub>
                            <m:sup>
                              <m:r>
                                <m:t>T</m:t>
                              </m:r>
                              <m:r>
                                <m:t>R</m:t>
                              </m:r>
                            </m:sup>
                          </m:sSubSup>
                          <m:r>
                            <m:rPr>
                              <m:sty m:val="p"/>
                            </m:rPr>
                            <m:t>)</m:t>
                          </m:r>
                        </m:e>
                        <m:e>
                          <m:r>
                            <m:rPr>
                              <m:nor/>
                              <m:sty m:val="p"/>
                            </m:rPr>
                            <m:t>（変わる堀 Transformation Core）</m:t>
                          </m:r>
                        </m:e>
                      </m:mr>
                      <m:mr>
                        <m:e>
                          <m:r>
                            <m:rPr>
                              <m:sty m:val="p"/>
                            </m:rPr>
                            <m:t>max</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（その他）</m:t>
                          </m:r>
                        </m:e>
                      </m:mr>
                    </m:m>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L^{final}＝最終証拠水準　L^{TQ}＝定量証拠水準　L^{EM}＝新興開示水準　L^{TR}＝改革開示水準</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L^{final}</w:t>
            </w:r>
          </w:p>
        </w:tc>
        <w:tc>
          <w:tcPr>
            <w:tcW w:type="dxa" w:w="1474"/>
          </w:tcPr>
          <w:p>
            <w:pPr>
              <w:spacing w:after="0"/>
              <w:ind w:firstLine="0" w:firstLineChars="0"/>
            </w:pPr>
            <w:r>
              <w:rPr>
                <w:rFonts w:ascii="Times New Roman" w:hAnsi="Times New Roman" w:eastAsia="ＭＳ 明朝"/>
                <w:b w:val="0"/>
                <w:color w:val="000000"/>
                <w:sz w:val="15"/>
              </w:rPr>
              <w:t>最終証拠水準</w:t>
            </w:r>
          </w:p>
        </w:tc>
        <w:tc>
          <w:tcPr>
            <w:tcW w:type="dxa" w:w="1701"/>
          </w:tcPr>
          <w:p>
            <w:pPr>
              <w:spacing w:after="0"/>
              <w:ind w:firstLine="0" w:firstLineChars="0"/>
            </w:pPr>
            <w:r>
              <w:rPr>
                <w:rFonts w:ascii="Times New Roman" w:hAnsi="Times New Roman" w:eastAsia="ＭＳ 明朝"/>
                <w:b w:val="0"/>
                <w:color w:val="000000"/>
                <w:sz w:val="15"/>
              </w:rPr>
              <w:t>役割別に定める</w:t>
            </w:r>
          </w:p>
        </w:tc>
        <w:tc>
          <w:tcPr>
            <w:tcW w:type="dxa" w:w="1587"/>
          </w:tcPr>
          <w:p>
            <w:pPr>
              <w:spacing w:after="0"/>
              <w:ind w:firstLine="0" w:firstLineChars="0"/>
            </w:pPr>
            <w:r>
              <w:rPr>
                <w:rFonts w:ascii="Times New Roman" w:hAnsi="Times New Roman" w:eastAsia="ＭＳ 明朝"/>
                <w:b w:val="0"/>
                <w:color w:val="000000"/>
                <w:sz w:val="15"/>
              </w:rPr>
              <w:t>場合分け</w:t>
            </w:r>
          </w:p>
        </w:tc>
        <w:tc>
          <w:tcPr>
            <w:tcW w:type="dxa" w:w="1134"/>
          </w:tcPr>
          <w:p>
            <w:pPr>
              <w:spacing w:after="0"/>
              <w:ind w:firstLine="0" w:firstLineChars="0"/>
            </w:pPr>
            <w:r>
              <w:rPr>
                <w:rFonts w:ascii="Times New Roman" w:hAnsi="Times New Roman" w:eastAsia="ＭＳ 明朝"/>
                <w:b w:val="0"/>
                <w:color w:val="000000"/>
                <w:sz w:val="15"/>
              </w:rPr>
              <w:t>1〜3</w:t>
            </w:r>
          </w:p>
        </w:tc>
        <w:tc>
          <w:tcPr>
            <w:tcW w:type="dxa" w:w="1474"/>
          </w:tcPr>
          <w:p>
            <w:pPr>
              <w:spacing w:after="0"/>
              <w:ind w:firstLine="0" w:firstLineChars="0"/>
            </w:pPr>
            <w:r>
              <w:rPr>
                <w:rFonts w:ascii="Times New Roman" w:hAnsi="Times New Roman" w:eastAsia="ＭＳ 明朝"/>
                <w:b w:val="0"/>
                <w:color w:val="000000"/>
                <w:sz w:val="15"/>
              </w:rPr>
              <w:t>3ほど数量的裏づけが強い</w:t>
            </w:r>
          </w:p>
        </w:tc>
      </w:tr>
      <w:tr>
        <w:trPr>
          <w:cantSplit/>
        </w:trPr>
        <w:tc>
          <w:tcPr>
            <w:tcW w:type="dxa" w:w="907"/>
          </w:tcPr>
          <w:p>
            <w:pPr>
              <w:spacing w:after="0"/>
              <w:ind w:firstLine="0" w:firstLineChars="0"/>
            </w:pPr>
            <w:r>
              <w:rPr>
                <w:rFonts w:ascii="Times New Roman" w:hAnsi="Times New Roman" w:eastAsia="ＭＳ 明朝"/>
                <w:b w:val="0"/>
                <w:color w:val="000000"/>
                <w:sz w:val="15"/>
              </w:rPr>
              <w:t>L^{TQ}</w:t>
            </w:r>
          </w:p>
        </w:tc>
        <w:tc>
          <w:tcPr>
            <w:tcW w:type="dxa" w:w="1474"/>
          </w:tcPr>
          <w:p>
            <w:pPr>
              <w:spacing w:after="0"/>
              <w:ind w:firstLine="0" w:firstLineChars="0"/>
            </w:pPr>
            <w:r>
              <w:rPr>
                <w:rFonts w:ascii="Times New Roman" w:hAnsi="Times New Roman" w:eastAsia="ＭＳ 明朝"/>
                <w:b w:val="0"/>
                <w:color w:val="000000"/>
                <w:sz w:val="15"/>
              </w:rPr>
              <w:t>定量証拠水準</w:t>
            </w:r>
          </w:p>
        </w:tc>
        <w:tc>
          <w:tcPr>
            <w:tcW w:type="dxa" w:w="1701"/>
          </w:tcPr>
          <w:p>
            <w:pPr>
              <w:spacing w:after="0"/>
              <w:ind w:firstLine="0" w:firstLineChars="0"/>
            </w:pPr>
            <w:r>
              <w:rPr>
                <w:rFonts w:ascii="Times New Roman" w:hAnsi="Times New Roman" w:eastAsia="ＭＳ 明朝"/>
                <w:b w:val="0"/>
                <w:color w:val="000000"/>
                <w:sz w:val="15"/>
              </w:rPr>
              <w:t>財務数値の裏づけ</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0〜3</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L^{EM}</w:t>
            </w:r>
          </w:p>
        </w:tc>
        <w:tc>
          <w:tcPr>
            <w:tcW w:type="dxa" w:w="1474"/>
          </w:tcPr>
          <w:p>
            <w:pPr>
              <w:spacing w:after="0"/>
              <w:ind w:firstLine="0" w:firstLineChars="0"/>
            </w:pPr>
            <w:r>
              <w:rPr>
                <w:rFonts w:ascii="Times New Roman" w:hAnsi="Times New Roman" w:eastAsia="ＭＳ 明朝"/>
                <w:b w:val="0"/>
                <w:color w:val="000000"/>
                <w:sz w:val="15"/>
              </w:rPr>
              <w:t>新興開示水準</w:t>
            </w:r>
          </w:p>
        </w:tc>
        <w:tc>
          <w:tcPr>
            <w:tcW w:type="dxa" w:w="1701"/>
          </w:tcPr>
          <w:p>
            <w:pPr>
              <w:spacing w:after="0"/>
              <w:ind w:firstLine="0" w:firstLineChars="0"/>
            </w:pPr>
            <w:r>
              <w:rPr>
                <w:rFonts w:ascii="Times New Roman" w:hAnsi="Times New Roman" w:eastAsia="ＭＳ 明朝"/>
                <w:b w:val="0"/>
                <w:color w:val="000000"/>
                <w:sz w:val="15"/>
              </w:rPr>
              <w:t>製品・売上等の開示</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0〜3</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L^{TR}</w:t>
            </w:r>
          </w:p>
        </w:tc>
        <w:tc>
          <w:tcPr>
            <w:tcW w:type="dxa" w:w="1474"/>
          </w:tcPr>
          <w:p>
            <w:pPr>
              <w:spacing w:after="0"/>
              <w:ind w:firstLine="0" w:firstLineChars="0"/>
            </w:pPr>
            <w:r>
              <w:rPr>
                <w:rFonts w:ascii="Times New Roman" w:hAnsi="Times New Roman" w:eastAsia="ＭＳ 明朝"/>
                <w:b w:val="0"/>
                <w:color w:val="000000"/>
                <w:sz w:val="15"/>
              </w:rPr>
              <w:t>改革開示水準</w:t>
            </w:r>
          </w:p>
        </w:tc>
        <w:tc>
          <w:tcPr>
            <w:tcW w:type="dxa" w:w="1701"/>
          </w:tcPr>
          <w:p>
            <w:pPr>
              <w:spacing w:after="0"/>
              <w:ind w:firstLine="0" w:firstLineChars="0"/>
            </w:pPr>
            <w:r>
              <w:rPr>
                <w:rFonts w:ascii="Times New Roman" w:hAnsi="Times New Roman" w:eastAsia="ＭＳ 明朝"/>
                <w:b w:val="0"/>
                <w:color w:val="000000"/>
                <w:sz w:val="15"/>
              </w:rPr>
              <w:t>（全社同値・識別力なし）</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採用根拠に不使用</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最終水準の分布は Level 3 が15社、Level 2 が4社、Level 1 が1社。Level 1 は 4350 メディカルシステムネットワーク。</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スコアとは別に管理し、限界の開示と配分の重み（式 4.1 の e）に用いる。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「高スコアだが証拠が弱い」会社を見分けられる。過小評価・過大評価のリスクを明示できる。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Level 1 が1社残るのは 4350 で、同社は守（Value×Quality）で選ばれた Buffett Core であり、生まれる堀の証拠を選定根拠にしていない（低水準でも妥当）。ただし事業継続性は一次資料での確認を要する。</w:t>
      </w:r>
    </w:p>
    <w:p>
      <w:pPr>
        <w:pStyle w:val="Heading2"/>
      </w:pPr>
      <w:r>
        <w:rPr>
          <w:rFonts w:ascii="ＭＳ ゴシック" w:hAnsi="ＭＳ ゴシック" w:eastAsia="ＭＳ ゴシック"/>
          <w:b/>
          <w:color w:val="000000"/>
          <w:sz w:val="22"/>
        </w:rPr>
        <w:t>4．選定の頑健性（アブレーション）</w:t>
      </w:r>
    </w:p>
    <w:p>
      <w:pPr/>
      <w:r>
        <w:rPr>
          <w:rFonts w:ascii="Times New Roman" w:hAnsi="Times New Roman" w:eastAsia="ＭＳ 明朝"/>
          <w:b w:val="0"/>
          <w:sz w:val="18"/>
        </w:rPr>
        <w:t>選定が特定の一要素や一テーマ、後付けの調整に依存していないかを、条件を一つずつ外した16通りの再選定で確かめた。各条件を外したときに最終20社と何社一致するか（重複）を見る。重複が最も小さいのは「候補を Top100 に狭めた」場合（7社）で、破で候補を1,200社に広げた判断が最も効いていることを示す。</w:t>
      </w:r>
    </w:p>
    <w:p>
      <w:pPr>
        <w:keepNext/>
        <w:spacing w:before="120" w:after="40"/>
        <w:ind w:firstLine="0" w:firstLineChars="0"/>
      </w:pPr>
      <w:r>
        <w:rPr>
          <w:rFonts w:ascii="ＭＳ ゴシック" w:hAnsi="ＭＳ ゴシック" w:eastAsia="ＭＳ ゴシック"/>
          <w:b/>
          <w:color w:val="000000"/>
          <w:sz w:val="18"/>
        </w:rPr>
        <w:t>図表 Ⅱ-2　条件を一つ外したときの最終20社との重複</w:t>
      </w:r>
    </w:p>
    <w:p>
      <w:pPr>
        <w:jc w:val="center"/>
        <w:keepNext/>
        <w:ind w:firstLine="0" w:firstLineChars="0"/>
      </w:pPr>
      <w:r>
        <w:drawing>
          <wp:inline xmlns:a="http://schemas.openxmlformats.org/drawingml/2006/main" xmlns:pic="http://schemas.openxmlformats.org/drawingml/2006/picture">
            <wp:extent cx="5040000" cy="2352000"/>
            <wp:docPr id="3" name="Picture 3"/>
            <wp:cNvGraphicFramePr>
              <a:graphicFrameLocks noChangeAspect="1"/>
            </wp:cNvGraphicFramePr>
            <a:graphic>
              <a:graphicData uri="http://schemas.openxmlformats.org/drawingml/2006/picture">
                <pic:pic>
                  <pic:nvPicPr>
                    <pic:cNvPr id="0" name="ablation_overlap.png"/>
                    <pic:cNvPicPr/>
                  </pic:nvPicPr>
                  <pic:blipFill>
                    <a:blip r:embed="rId11"/>
                    <a:stretch>
                      <a:fillRect/>
                    </a:stretch>
                  </pic:blipFill>
                  <pic:spPr>
                    <a:xfrm>
                      <a:off x="0" y="0"/>
                      <a:ext cx="5040000" cy="2352000"/>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注：重複は20社中の一致数。A8（Top100に限定）が最小の7。in-sample の構造検査であり成績の主張ではない。出所：ablation_results.csv。</w:t>
      </w:r>
    </w:p>
    <w:p>
      <w:pPr>
        <w:pStyle w:val="Heading1"/>
      </w:pPr>
      <w:r>
        <w:rPr>
          <w:rFonts w:ascii="ＭＳ ゴシック" w:hAnsi="ＭＳ ゴシック" w:eastAsia="ＭＳ ゴシック"/>
          <w:b/>
          <w:color w:val="000000"/>
          <w:sz w:val="24"/>
        </w:rPr>
        <w:t>Ⅲ．最終20社と500万円の配分</w:t>
      </w:r>
    </w:p>
    <w:tbl>
      <w:tblPr>
        <w:tblStyle w:val="TableGrid"/>
        <w:tblW w:type="auto" w:w="0"/>
        <w:jc w:val="center"/>
        <w:tblLook w:firstColumn="1" w:firstRow="1" w:lastColumn="0" w:lastRow="0" w:noHBand="0" w:noVBand="1" w:val="04A0"/>
      </w:tblPr>
      <w:tblGrid>
        <w:gridCol w:w="4139"/>
        <w:gridCol w:w="4139"/>
      </w:tblGrid>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入力</w:t>
            </w:r>
          </w:p>
        </w:tc>
        <w:tc>
          <w:tcPr>
            <w:tcW w:type="dxa" w:w="6917"/>
          </w:tcPr>
          <w:p>
            <w:pPr>
              <w:spacing w:after="0"/>
              <w:ind w:firstLine="0" w:firstLineChars="0"/>
            </w:pPr>
            <w:r>
              <w:rPr>
                <w:rFonts w:ascii="Times New Roman" w:hAnsi="Times New Roman" w:eastAsia="ＭＳ 明朝"/>
                <w:b w:val="0"/>
                <w:color w:val="000000"/>
                <w:sz w:val="17"/>
              </w:rPr>
              <w:t>選定済みの20社（役割つき）と、各社の株価・変動・流動性・証拠・信頼度。</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問い</w:t>
            </w:r>
          </w:p>
        </w:tc>
        <w:tc>
          <w:tcPr>
            <w:tcW w:type="dxa" w:w="6917"/>
          </w:tcPr>
          <w:p>
            <w:pPr>
              <w:spacing w:after="0"/>
              <w:ind w:firstLine="0" w:firstLineChars="0"/>
            </w:pPr>
            <w:r>
              <w:rPr>
                <w:rFonts w:ascii="Times New Roman" w:hAnsi="Times New Roman" w:eastAsia="ＭＳ 明朝"/>
                <w:b w:val="0"/>
                <w:color w:val="000000"/>
                <w:sz w:val="17"/>
              </w:rPr>
              <w:t>500万円を、成績予想に頼らずどう配るか。</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使った式</w:t>
            </w:r>
          </w:p>
        </w:tc>
        <w:tc>
          <w:tcPr>
            <w:tcW w:type="dxa" w:w="6917"/>
          </w:tcPr>
          <w:p>
            <w:pPr>
              <w:spacing w:after="0"/>
              <w:ind w:firstLine="0" w:firstLineChars="0"/>
            </w:pPr>
            <w:r>
              <w:rPr>
                <w:rFonts w:ascii="Times New Roman" w:hAnsi="Times New Roman" w:eastAsia="ＭＳ 明朝"/>
                <w:b w:val="0"/>
                <w:color w:val="000000"/>
                <w:sz w:val="17"/>
              </w:rPr>
              <w:t>式 4.1 役割予算×リスク調整配分、4.2 単元株調整。</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処理</w:t>
            </w:r>
          </w:p>
        </w:tc>
        <w:tc>
          <w:tcPr>
            <w:tcW w:type="dxa" w:w="6917"/>
          </w:tcPr>
          <w:p>
            <w:pPr>
              <w:spacing w:after="0"/>
              <w:ind w:firstLine="0" w:firstLineChars="0"/>
            </w:pPr>
            <w:r>
              <w:rPr>
                <w:rFonts w:ascii="Times New Roman" w:hAnsi="Times New Roman" w:eastAsia="ＭＳ 明朝"/>
                <w:b w:val="0"/>
                <w:color w:val="000000"/>
                <w:sz w:val="17"/>
              </w:rPr>
              <w:t>役割ごとに予算を決め、役割内でリスク・流動性・証拠・信頼度で傾け、8%上限と単元株に丸める。</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出力</w:t>
            </w:r>
          </w:p>
        </w:tc>
        <w:tc>
          <w:tcPr>
            <w:tcW w:type="dxa" w:w="6917"/>
          </w:tcPr>
          <w:p>
            <w:pPr>
              <w:spacing w:after="0"/>
              <w:ind w:firstLine="0" w:firstLineChars="0"/>
            </w:pPr>
            <w:r>
              <w:rPr>
                <w:rFonts w:ascii="Times New Roman" w:hAnsi="Times New Roman" w:eastAsia="ＭＳ 明朝"/>
                <w:b w:val="0"/>
                <w:color w:val="000000"/>
                <w:sz w:val="17"/>
              </w:rPr>
              <w:t>20社の目標比率と購入株数。投資額 4,949,198 円・残現金 50,801 円（消化率99.0%）。</w:t>
            </w:r>
          </w:p>
        </w:tc>
      </w:tr>
      <w:tr>
        <w:trPr>
          <w:cantSplit/>
        </w:trPr>
        <w:tc>
          <w:tcPr>
            <w:tcW w:type="dxa" w:w="1361"/>
            <w:shd w:val="clear" w:color="auto" w:fill="D9D9D9"/>
          </w:tcPr>
          <w:p>
            <w:pPr>
              <w:spacing w:after="0"/>
              <w:ind w:firstLine="0" w:firstLineChars="0"/>
            </w:pPr>
            <w:r>
              <w:rPr>
                <w:rFonts w:ascii="ＭＳ ゴシック" w:hAnsi="ＭＳ ゴシック" w:eastAsia="ＭＳ ゴシック"/>
                <w:b/>
                <w:color w:val="000000"/>
                <w:sz w:val="17"/>
              </w:rPr>
              <w:t>結論</w:t>
            </w:r>
          </w:p>
        </w:tc>
        <w:tc>
          <w:tcPr>
            <w:tcW w:type="dxa" w:w="6917"/>
          </w:tcPr>
          <w:p>
            <w:pPr>
              <w:spacing w:after="0"/>
              <w:ind w:firstLine="0" w:firstLineChars="0"/>
            </w:pPr>
            <w:r>
              <w:rPr>
                <w:rFonts w:ascii="Times New Roman" w:hAnsi="Times New Roman" w:eastAsia="ＭＳ 明朝"/>
                <w:b w:val="0"/>
                <w:color w:val="000000"/>
                <w:sz w:val="17"/>
              </w:rPr>
              <w:t>リターン予想を使わず、説明できる形で配分を決められた。</w:t>
            </w:r>
          </w:p>
        </w:tc>
      </w:tr>
    </w:tbl>
    <w:p>
      <w:pPr>
        <w:spacing w:after="80"/>
        <w:ind w:firstLine="0" w:firstLineChars="0"/>
      </w:pPr>
    </w:p>
    <w:p>
      <w:pPr/>
      <w:r>
        <w:rPr>
          <w:rFonts w:ascii="Times New Roman" w:hAnsi="Times New Roman" w:eastAsia="ＭＳ 明朝"/>
          <w:b w:val="0"/>
          <w:sz w:val="18"/>
        </w:rPr>
        <w:t>配分の考え方は4段階である。第一に20社を役割ごとに分ける。第二に役割ごとの予算を決める（完成・変化・新生を各25%、両立型15%、分散役10%）。第三に同じ役割の中で、変動が小さく・売買しやすく・証拠が強く・信頼できる会社を厚くする。第四に、1銘柄8%の上限と、実際に買える株数（単元株）に丸める。</w:t>
      </w:r>
    </w:p>
    <w:p>
      <w:pPr>
        <w:pStyle w:val="Heading4"/>
        <w:ind w:firstLine="0" w:firstLineChars="0"/>
      </w:pPr>
      <w:r>
        <w:rPr>
          <w:rFonts w:ascii="ＭＳ ゴシック" w:hAnsi="ＭＳ ゴシック" w:eastAsia="ＭＳ ゴシック"/>
          <w:b/>
          <w:color w:val="000000"/>
          <w:sz w:val="18"/>
        </w:rPr>
        <w:t>（4.1）役割予算制約付き・リスク調整配分　［実装式（配分に使用・銘柄は不変）］</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すでに選ばれた20社に対して、500万円をどのように配るか。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まず20社を役割ごとに分け、役割ごとの予算を決め、同じ役割の中では「変動が小さく・売買しやすく・証拠が強く・信頼できる」会社を厚く配る式。将来リターンの予測は使わない。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（4.1）役割予算制約付き・リスク調整配分（選定済み20社へ500万円を配る方法）</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ω</m:t>
                    </m:r>
                  </m:e>
                  <m:sub>
                    <m:r>
                      <m:t>i</m:t>
                    </m:r>
                  </m:sub>
                </m:sSub>
                <m:r>
                  <m:rPr>
                    <m:sty m:val="p"/>
                  </m:rPr>
                  <m:t>=</m:t>
                </m:r>
                <m:sSub>
                  <m:e>
                    <m:r>
                      <m:t>B</m:t>
                    </m:r>
                  </m:e>
                  <m:sub>
                    <m:r>
                      <m:t>r</m:t>
                    </m:r>
                    <m:r>
                      <m:rPr>
                        <m:sty m:val="p"/>
                      </m:rPr>
                      <m:t>(</m:t>
                    </m:r>
                    <m:r>
                      <m:t>i</m:t>
                    </m:r>
                    <m:r>
                      <m:rPr>
                        <m:sty m:val="p"/>
                      </m:rPr>
                      <m:t>)</m:t>
                    </m:r>
                  </m:sub>
                </m:sSub>
                <m:r>
                  <m:rPr>
                    <m:sty m:val="p"/>
                  </m:rPr>
                  <m:t>⋅</m:t>
                </m:r>
                <m:f>
                  <m:fPr>
                    <m:type m:val="bar"/>
                  </m:fPr>
                  <m:num>
                    <m:sSub>
                      <m:e>
                        <m:r>
                          <m:t>ρ</m:t>
                        </m:r>
                      </m:e>
                      <m:sub>
                        <m:r>
                          <m:t>i</m:t>
                        </m:r>
                      </m:sub>
                    </m:sSub>
                  </m:num>
                  <m:den>
                    <m:nary>
                      <m:naryPr>
                        <m:chr m:val="∑"/>
                        <m:limLoc m:val="undOvr"/>
                        <m:subHide m:val="off"/>
                        <m:supHide m:val="on"/>
                      </m:naryPr>
                      <m:sub>
                        <m:r>
                          <m:t>j</m:t>
                        </m:r>
                        <m:r>
                          <m:rPr>
                            <m:sty m:val="p"/>
                          </m:rPr>
                          <m:t>:</m:t>
                        </m:r>
                        <m:r>
                          <m:t> </m:t>
                        </m:r>
                        <m:r>
                          <m:t>r</m:t>
                        </m:r>
                        <m:r>
                          <m:rPr>
                            <m:sty m:val="p"/>
                          </m:rPr>
                          <m:t>(</m:t>
                        </m:r>
                        <m:r>
                          <m:t>j</m:t>
                        </m:r>
                        <m:r>
                          <m:rPr>
                            <m:sty m:val="p"/>
                          </m:rPr>
                          <m:t>)</m:t>
                        </m:r>
                        <m:r>
                          <m:rPr>
                            <m:sty m:val="p"/>
                          </m:rPr>
                          <m:t>=</m:t>
                        </m:r>
                        <m:r>
                          <m:t>r</m:t>
                        </m:r>
                        <m:r>
                          <m:rPr>
                            <m:sty m:val="p"/>
                          </m:rPr>
                          <m:t>(</m:t>
                        </m:r>
                        <m:r>
                          <m:t>i</m:t>
                        </m:r>
                        <m:r>
                          <m:rPr>
                            <m:sty m:val="p"/>
                          </m:rPr>
                          <m:t>)</m:t>
                        </m:r>
                      </m:sub>
                      <m:sup>
                        <m:r>
                          <m:t>​</m:t>
                        </m:r>
                      </m:sup>
                      <m:e>
                        <m:sSub>
                          <m:e>
                            <m:r>
                              <m:t>ρ</m:t>
                            </m:r>
                          </m:e>
                          <m:sub>
                            <m:r>
                              <m:t>j</m:t>
                            </m:r>
                          </m:sub>
                        </m:sSub>
                      </m:e>
                    </m:nary>
                  </m:den>
                </m:f>
                <m:r>
                  <m:rPr>
                    <m:sty m:val="p"/>
                  </m:rPr>
                  <m:t>,</m:t>
                </m:r>
                <m:r>
                  <m:t>  </m:t>
                </m:r>
                <m:sSub>
                  <m:e>
                    <m:r>
                      <m:t>ρ</m:t>
                    </m:r>
                  </m:e>
                  <m:sub>
                    <m:r>
                      <m:t>i</m:t>
                    </m:r>
                  </m:sub>
                </m:sSub>
                <m:r>
                  <m:rPr>
                    <m:sty m:val="p"/>
                  </m:rPr>
                  <m:t>=</m:t>
                </m:r>
                <m:f>
                  <m:fPr>
                    <m:type m:val="bar"/>
                  </m:fPr>
                  <m:num>
                    <m:sSub>
                      <m:e>
                        <m:r>
                          <m:t>ℓ</m:t>
                        </m:r>
                      </m:e>
                      <m:sub>
                        <m:r>
                          <m:t>i</m:t>
                        </m:r>
                      </m:sub>
                    </m:sSub>
                    <m:r>
                      <m:t> </m:t>
                    </m:r>
                    <m:sSub>
                      <m:e>
                        <m:r>
                          <m:t>e</m:t>
                        </m:r>
                      </m:e>
                      <m:sub>
                        <m:r>
                          <m:t>i</m:t>
                        </m:r>
                      </m:sub>
                    </m:sSub>
                    <m:r>
                      <m:t> </m:t>
                    </m:r>
                    <m:sSub>
                      <m:e>
                        <m:r>
                          <m:t>c</m:t>
                        </m:r>
                      </m:e>
                      <m:sub>
                        <m:r>
                          <m:t>i</m:t>
                        </m:r>
                      </m:sub>
                    </m:sSub>
                  </m:num>
                  <m:den>
                    <m:r>
                      <m:rPr>
                        <m:sty m:val="p"/>
                      </m:rPr>
                      <m:t>max</m:t>
                    </m:r>
                    <m:r>
                      <m:rPr>
                        <m:sty m:val="p"/>
                      </m:rPr>
                      <m:t>(</m:t>
                    </m:r>
                    <m:sSub>
                      <m:e>
                        <m:r>
                          <m:t>σ</m:t>
                        </m:r>
                      </m:e>
                      <m:sub>
                        <m:r>
                          <m:t>i</m:t>
                        </m:r>
                      </m:sub>
                    </m:sSub>
                    <m:r>
                      <m:rPr>
                        <m:sty m:val="p"/>
                      </m:rPr>
                      <m:t>,</m:t>
                    </m:r>
                    <m:r>
                      <m:t> </m:t>
                    </m:r>
                    <m:r>
                      <m:t>0.10</m:t>
                    </m:r>
                    <m:r>
                      <m:rPr>
                        <m:sty m:val="p"/>
                      </m:rPr>
                      <m:t>)</m:t>
                    </m:r>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ω_i＝最終目標比率　B_{r(i)}＝役割予算　ρ_i＝役割内優先度　ℓ_i＝流動性係数　e_i＝証拠係数　c_i＝信頼度係数</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ω_i</w:t>
            </w:r>
          </w:p>
        </w:tc>
        <w:tc>
          <w:tcPr>
            <w:tcW w:type="dxa" w:w="1474"/>
          </w:tcPr>
          <w:p>
            <w:pPr>
              <w:spacing w:after="0"/>
              <w:ind w:firstLine="0" w:firstLineChars="0"/>
            </w:pPr>
            <w:r>
              <w:rPr>
                <w:rFonts w:ascii="Times New Roman" w:hAnsi="Times New Roman" w:eastAsia="ＭＳ 明朝"/>
                <w:b w:val="0"/>
                <w:color w:val="000000"/>
                <w:sz w:val="15"/>
              </w:rPr>
              <w:t>最終目標比率</w:t>
            </w:r>
          </w:p>
        </w:tc>
        <w:tc>
          <w:tcPr>
            <w:tcW w:type="dxa" w:w="1701"/>
          </w:tcPr>
          <w:p>
            <w:pPr>
              <w:spacing w:after="0"/>
              <w:ind w:firstLine="0" w:firstLineChars="0"/>
            </w:pPr>
            <w:r>
              <w:rPr>
                <w:rFonts w:ascii="Times New Roman" w:hAnsi="Times New Roman" w:eastAsia="ＭＳ 明朝"/>
                <w:b w:val="0"/>
                <w:color w:val="000000"/>
                <w:sz w:val="15"/>
              </w:rPr>
              <w:t>役割予算×役割内シェア</w:t>
            </w:r>
          </w:p>
        </w:tc>
        <w:tc>
          <w:tcPr>
            <w:tcW w:type="dxa" w:w="1587"/>
          </w:tcPr>
          <w:p>
            <w:pPr>
              <w:spacing w:after="0"/>
              <w:ind w:firstLine="0" w:firstLineChars="0"/>
            </w:pPr>
            <w:r>
              <w:rPr>
                <w:rFonts w:ascii="Times New Roman" w:hAnsi="Times New Roman" w:eastAsia="ＭＳ 明朝"/>
                <w:b w:val="0"/>
                <w:color w:val="000000"/>
                <w:sz w:val="15"/>
              </w:rPr>
              <w:t>割り算</w:t>
            </w:r>
          </w:p>
        </w:tc>
        <w:tc>
          <w:tcPr>
            <w:tcW w:type="dxa" w:w="1134"/>
          </w:tcPr>
          <w:p>
            <w:pPr>
              <w:spacing w:after="0"/>
              <w:ind w:firstLine="0" w:firstLineChars="0"/>
            </w:pPr>
            <w:r>
              <w:rPr>
                <w:rFonts w:ascii="Times New Roman" w:hAnsi="Times New Roman" w:eastAsia="ＭＳ 明朝"/>
                <w:b w:val="0"/>
                <w:color w:val="000000"/>
                <w:sz w:val="15"/>
              </w:rPr>
              <w:t>0〜0.08</w:t>
            </w:r>
          </w:p>
        </w:tc>
        <w:tc>
          <w:tcPr>
            <w:tcW w:type="dxa" w:w="1474"/>
          </w:tcPr>
          <w:p>
            <w:pPr>
              <w:spacing w:after="0"/>
              <w:ind w:firstLine="0" w:firstLineChars="0"/>
            </w:pPr>
            <w:r>
              <w:rPr>
                <w:rFonts w:ascii="Times New Roman" w:hAnsi="Times New Roman" w:eastAsia="ＭＳ 明朝"/>
                <w:b w:val="0"/>
                <w:color w:val="000000"/>
                <w:sz w:val="15"/>
              </w:rPr>
              <w:t>投資額が増える</w:t>
            </w:r>
          </w:p>
        </w:tc>
      </w:tr>
      <w:tr>
        <w:trPr>
          <w:cantSplit/>
        </w:trPr>
        <w:tc>
          <w:tcPr>
            <w:tcW w:type="dxa" w:w="907"/>
          </w:tcPr>
          <w:p>
            <w:pPr>
              <w:spacing w:after="0"/>
              <w:ind w:firstLine="0" w:firstLineChars="0"/>
            </w:pPr>
            <w:r>
              <w:rPr>
                <w:rFonts w:ascii="Times New Roman" w:hAnsi="Times New Roman" w:eastAsia="ＭＳ 明朝"/>
                <w:b w:val="0"/>
                <w:color w:val="000000"/>
                <w:sz w:val="15"/>
              </w:rPr>
              <w:t>B_{r(i)}</w:t>
            </w:r>
          </w:p>
        </w:tc>
        <w:tc>
          <w:tcPr>
            <w:tcW w:type="dxa" w:w="1474"/>
          </w:tcPr>
          <w:p>
            <w:pPr>
              <w:spacing w:after="0"/>
              <w:ind w:firstLine="0" w:firstLineChars="0"/>
            </w:pPr>
            <w:r>
              <w:rPr>
                <w:rFonts w:ascii="Times New Roman" w:hAnsi="Times New Roman" w:eastAsia="ＭＳ 明朝"/>
                <w:b w:val="0"/>
                <w:color w:val="000000"/>
                <w:sz w:val="15"/>
              </w:rPr>
              <w:t>役割予算</w:t>
            </w:r>
          </w:p>
        </w:tc>
        <w:tc>
          <w:tcPr>
            <w:tcW w:type="dxa" w:w="1701"/>
          </w:tcPr>
          <w:p>
            <w:pPr>
              <w:spacing w:after="0"/>
              <w:ind w:firstLine="0" w:firstLineChars="0"/>
            </w:pPr>
            <w:r>
              <w:rPr>
                <w:rFonts w:ascii="Times New Roman" w:hAnsi="Times New Roman" w:eastAsia="ＭＳ 明朝"/>
                <w:b w:val="0"/>
                <w:color w:val="000000"/>
                <w:sz w:val="15"/>
              </w:rPr>
              <w:t>Buffett/Trans/Emerging各25%,Dual15%,Bridge10%</w:t>
            </w:r>
          </w:p>
        </w:tc>
        <w:tc>
          <w:tcPr>
            <w:tcW w:type="dxa" w:w="1587"/>
          </w:tcPr>
          <w:p>
            <w:pPr>
              <w:spacing w:after="0"/>
              <w:ind w:firstLine="0" w:firstLineChars="0"/>
            </w:pPr>
            <w:r>
              <w:rPr>
                <w:rFonts w:ascii="Times New Roman" w:hAnsi="Times New Roman" w:eastAsia="ＭＳ 明朝"/>
                <w:b w:val="0"/>
                <w:color w:val="000000"/>
                <w:sz w:val="15"/>
              </w:rPr>
              <w:t>固定値</w:t>
            </w:r>
          </w:p>
        </w:tc>
        <w:tc>
          <w:tcPr>
            <w:tcW w:type="dxa" w:w="1134"/>
          </w:tcPr>
          <w:p>
            <w:pPr>
              <w:spacing w:after="0"/>
              <w:ind w:firstLine="0" w:firstLineChars="0"/>
            </w:pPr>
            <w:r>
              <w:rPr>
                <w:rFonts w:ascii="Times New Roman" w:hAnsi="Times New Roman" w:eastAsia="ＭＳ 明朝"/>
                <w:b w:val="0"/>
                <w:color w:val="000000"/>
                <w:sz w:val="15"/>
              </w:rPr>
              <w:t>0〜1</w:t>
            </w:r>
          </w:p>
        </w:tc>
        <w:tc>
          <w:tcPr>
            <w:tcW w:type="dxa" w:w="1474"/>
          </w:tcPr>
          <w:p>
            <w:pPr>
              <w:spacing w:after="0"/>
              <w:ind w:firstLine="0" w:firstLineChars="0"/>
            </w:pPr>
            <w:r>
              <w:rPr>
                <w:rFonts w:ascii="Times New Roman" w:hAnsi="Times New Roman" w:eastAsia="ＭＳ 明朝"/>
                <w:b w:val="0"/>
                <w:color w:val="000000"/>
                <w:sz w:val="15"/>
              </w:rPr>
              <w:t>役割全体の予算が大きい</w:t>
            </w:r>
          </w:p>
        </w:tc>
      </w:tr>
      <w:tr>
        <w:trPr>
          <w:cantSplit/>
        </w:trPr>
        <w:tc>
          <w:tcPr>
            <w:tcW w:type="dxa" w:w="907"/>
          </w:tcPr>
          <w:p>
            <w:pPr>
              <w:spacing w:after="0"/>
              <w:ind w:firstLine="0" w:firstLineChars="0"/>
            </w:pPr>
            <w:r>
              <w:rPr>
                <w:rFonts w:ascii="Times New Roman" w:hAnsi="Times New Roman" w:eastAsia="ＭＳ 明朝"/>
                <w:b w:val="0"/>
                <w:color w:val="000000"/>
                <w:sz w:val="15"/>
              </w:rPr>
              <w:t>ρ_i</w:t>
            </w:r>
          </w:p>
        </w:tc>
        <w:tc>
          <w:tcPr>
            <w:tcW w:type="dxa" w:w="1474"/>
          </w:tcPr>
          <w:p>
            <w:pPr>
              <w:spacing w:after="0"/>
              <w:ind w:firstLine="0" w:firstLineChars="0"/>
            </w:pPr>
            <w:r>
              <w:rPr>
                <w:rFonts w:ascii="Times New Roman" w:hAnsi="Times New Roman" w:eastAsia="ＭＳ 明朝"/>
                <w:b w:val="0"/>
                <w:color w:val="000000"/>
                <w:sz w:val="15"/>
              </w:rPr>
              <w:t>役割内優先度</w:t>
            </w:r>
          </w:p>
        </w:tc>
        <w:tc>
          <w:tcPr>
            <w:tcW w:type="dxa" w:w="1701"/>
          </w:tcPr>
          <w:p>
            <w:pPr>
              <w:spacing w:after="0"/>
              <w:ind w:firstLine="0" w:firstLineChars="0"/>
            </w:pPr>
            <w:r>
              <w:rPr>
                <w:rFonts w:ascii="Times New Roman" w:hAnsi="Times New Roman" w:eastAsia="ＭＳ 明朝"/>
                <w:b w:val="0"/>
                <w:color w:val="000000"/>
                <w:sz w:val="15"/>
              </w:rPr>
              <w:t>ℓ×e×c÷σ</w:t>
            </w:r>
          </w:p>
        </w:tc>
        <w:tc>
          <w:tcPr>
            <w:tcW w:type="dxa" w:w="1587"/>
          </w:tcPr>
          <w:p>
            <w:pPr>
              <w:spacing w:after="0"/>
              <w:ind w:firstLine="0" w:firstLineChars="0"/>
            </w:pPr>
            <w:r>
              <w:rPr>
                <w:rFonts w:ascii="Times New Roman" w:hAnsi="Times New Roman" w:eastAsia="ＭＳ 明朝"/>
                <w:b w:val="0"/>
                <w:color w:val="000000"/>
                <w:sz w:val="15"/>
              </w:rPr>
              <w:t>掛け・割り</w:t>
            </w:r>
          </w:p>
        </w:tc>
        <w:tc>
          <w:tcPr>
            <w:tcW w:type="dxa" w:w="1134"/>
          </w:tcPr>
          <w:p>
            <w:pPr>
              <w:spacing w:after="0"/>
              <w:ind w:firstLine="0" w:firstLineChars="0"/>
            </w:pPr>
            <w:r>
              <w:rPr>
                <w:rFonts w:ascii="Times New Roman" w:hAnsi="Times New Roman" w:eastAsia="ＭＳ 明朝"/>
                <w:b w:val="0"/>
                <w:color w:val="000000"/>
                <w:sz w:val="15"/>
              </w:rPr>
              <w:t>0以上</w:t>
            </w:r>
          </w:p>
        </w:tc>
        <w:tc>
          <w:tcPr>
            <w:tcW w:type="dxa" w:w="1474"/>
          </w:tcPr>
          <w:p>
            <w:pPr>
              <w:spacing w:after="0"/>
              <w:ind w:firstLine="0" w:firstLineChars="0"/>
            </w:pPr>
            <w:r>
              <w:rPr>
                <w:rFonts w:ascii="Times New Roman" w:hAnsi="Times New Roman" w:eastAsia="ＭＳ 明朝"/>
                <w:b w:val="0"/>
                <w:color w:val="000000"/>
                <w:sz w:val="15"/>
              </w:rPr>
              <w:t>同役割内で厚く配分</w:t>
            </w:r>
          </w:p>
        </w:tc>
      </w:tr>
      <w:tr>
        <w:trPr>
          <w:cantSplit/>
        </w:trPr>
        <w:tc>
          <w:tcPr>
            <w:tcW w:type="dxa" w:w="907"/>
          </w:tcPr>
          <w:p>
            <w:pPr>
              <w:spacing w:after="0"/>
              <w:ind w:firstLine="0" w:firstLineChars="0"/>
            </w:pPr>
            <w:r>
              <w:rPr>
                <w:rFonts w:ascii="Times New Roman" w:hAnsi="Times New Roman" w:eastAsia="ＭＳ 明朝"/>
                <w:b w:val="0"/>
                <w:color w:val="000000"/>
                <w:sz w:val="15"/>
              </w:rPr>
              <w:t>ℓ_i</w:t>
            </w:r>
          </w:p>
        </w:tc>
        <w:tc>
          <w:tcPr>
            <w:tcW w:type="dxa" w:w="1474"/>
          </w:tcPr>
          <w:p>
            <w:pPr>
              <w:spacing w:after="0"/>
              <w:ind w:firstLine="0" w:firstLineChars="0"/>
            </w:pPr>
            <w:r>
              <w:rPr>
                <w:rFonts w:ascii="Times New Roman" w:hAnsi="Times New Roman" w:eastAsia="ＭＳ 明朝"/>
                <w:b w:val="0"/>
                <w:color w:val="000000"/>
                <w:sz w:val="15"/>
              </w:rPr>
              <w:t>流動性係数</w:t>
            </w:r>
          </w:p>
        </w:tc>
        <w:tc>
          <w:tcPr>
            <w:tcW w:type="dxa" w:w="1701"/>
          </w:tcPr>
          <w:p>
            <w:pPr>
              <w:spacing w:after="0"/>
              <w:ind w:firstLine="0" w:firstLineChars="0"/>
            </w:pPr>
            <w:r>
              <w:rPr>
                <w:rFonts w:ascii="Times New Roman" w:hAnsi="Times New Roman" w:eastAsia="ＭＳ 明朝"/>
                <w:b w:val="0"/>
                <w:color w:val="000000"/>
                <w:sz w:val="15"/>
              </w:rPr>
              <w:t>売買代金 5000万↑=1.00/3000万↑=0.85/未満=0.70</w:t>
            </w:r>
          </w:p>
        </w:tc>
        <w:tc>
          <w:tcPr>
            <w:tcW w:type="dxa" w:w="1587"/>
          </w:tcPr>
          <w:p>
            <w:pPr>
              <w:spacing w:after="0"/>
              <w:ind w:firstLine="0" w:firstLineChars="0"/>
            </w:pPr>
            <w:r>
              <w:rPr>
                <w:rFonts w:ascii="Times New Roman" w:hAnsi="Times New Roman" w:eastAsia="ＭＳ 明朝"/>
                <w:b w:val="0"/>
                <w:color w:val="000000"/>
                <w:sz w:val="15"/>
              </w:rPr>
              <w:t>段階値</w:t>
            </w:r>
          </w:p>
        </w:tc>
        <w:tc>
          <w:tcPr>
            <w:tcW w:type="dxa" w:w="1134"/>
          </w:tcPr>
          <w:p>
            <w:pPr>
              <w:spacing w:after="0"/>
              <w:ind w:firstLine="0" w:firstLineChars="0"/>
            </w:pPr>
            <w:r>
              <w:rPr>
                <w:rFonts w:ascii="Times New Roman" w:hAnsi="Times New Roman" w:eastAsia="ＭＳ 明朝"/>
                <w:b w:val="0"/>
                <w:color w:val="000000"/>
                <w:sz w:val="15"/>
              </w:rPr>
              <w:t>0.70〜1.00</w:t>
            </w:r>
          </w:p>
        </w:tc>
        <w:tc>
          <w:tcPr>
            <w:tcW w:type="dxa" w:w="1474"/>
          </w:tcPr>
          <w:p>
            <w:pPr>
              <w:spacing w:after="0"/>
              <w:ind w:firstLine="0" w:firstLineChars="0"/>
            </w:pPr>
            <w:r>
              <w:rPr>
                <w:rFonts w:ascii="Times New Roman" w:hAnsi="Times New Roman" w:eastAsia="ＭＳ 明朝"/>
                <w:b w:val="0"/>
                <w:color w:val="000000"/>
                <w:sz w:val="15"/>
              </w:rPr>
              <w:t>売買しやすい</w:t>
            </w:r>
          </w:p>
        </w:tc>
      </w:tr>
      <w:tr>
        <w:trPr>
          <w:cantSplit/>
        </w:trPr>
        <w:tc>
          <w:tcPr>
            <w:tcW w:type="dxa" w:w="907"/>
          </w:tcPr>
          <w:p>
            <w:pPr>
              <w:spacing w:after="0"/>
              <w:ind w:firstLine="0" w:firstLineChars="0"/>
            </w:pPr>
            <w:r>
              <w:rPr>
                <w:rFonts w:ascii="Times New Roman" w:hAnsi="Times New Roman" w:eastAsia="ＭＳ 明朝"/>
                <w:b w:val="0"/>
                <w:color w:val="000000"/>
                <w:sz w:val="15"/>
              </w:rPr>
              <w:t>e_i</w:t>
            </w:r>
          </w:p>
        </w:tc>
        <w:tc>
          <w:tcPr>
            <w:tcW w:type="dxa" w:w="1474"/>
          </w:tcPr>
          <w:p>
            <w:pPr>
              <w:spacing w:after="0"/>
              <w:ind w:firstLine="0" w:firstLineChars="0"/>
            </w:pPr>
            <w:r>
              <w:rPr>
                <w:rFonts w:ascii="Times New Roman" w:hAnsi="Times New Roman" w:eastAsia="ＭＳ 明朝"/>
                <w:b w:val="0"/>
                <w:color w:val="000000"/>
                <w:sz w:val="15"/>
              </w:rPr>
              <w:t>証拠係数</w:t>
            </w:r>
          </w:p>
        </w:tc>
        <w:tc>
          <w:tcPr>
            <w:tcW w:type="dxa" w:w="1701"/>
          </w:tcPr>
          <w:p>
            <w:pPr>
              <w:spacing w:after="0"/>
              <w:ind w:firstLine="0" w:firstLineChars="0"/>
            </w:pPr>
            <w:r>
              <w:rPr>
                <w:rFonts w:ascii="Times New Roman" w:hAnsi="Times New Roman" w:eastAsia="ＭＳ 明朝"/>
                <w:b w:val="0"/>
                <w:color w:val="000000"/>
                <w:sz w:val="15"/>
              </w:rPr>
              <w:t>1+0.05×(証拠水準−2)</w:t>
            </w:r>
          </w:p>
        </w:tc>
        <w:tc>
          <w:tcPr>
            <w:tcW w:type="dxa" w:w="1587"/>
          </w:tcPr>
          <w:p>
            <w:pPr>
              <w:spacing w:after="0"/>
              <w:ind w:firstLine="0" w:firstLineChars="0"/>
            </w:pPr>
            <w:r>
              <w:rPr>
                <w:rFonts w:ascii="Times New Roman" w:hAnsi="Times New Roman" w:eastAsia="ＭＳ 明朝"/>
                <w:b w:val="0"/>
                <w:color w:val="000000"/>
                <w:sz w:val="15"/>
              </w:rPr>
              <w:t>式</w:t>
            </w:r>
          </w:p>
        </w:tc>
        <w:tc>
          <w:tcPr>
            <w:tcW w:type="dxa" w:w="1134"/>
          </w:tcPr>
          <w:p>
            <w:pPr>
              <w:spacing w:after="0"/>
              <w:ind w:firstLine="0" w:firstLineChars="0"/>
            </w:pPr>
            <w:r>
              <w:rPr>
                <w:rFonts w:ascii="Times New Roman" w:hAnsi="Times New Roman" w:eastAsia="ＭＳ 明朝"/>
                <w:b w:val="0"/>
                <w:color w:val="000000"/>
                <w:sz w:val="15"/>
              </w:rPr>
              <w:t>0.95〜1.05</w:t>
            </w:r>
          </w:p>
        </w:tc>
        <w:tc>
          <w:tcPr>
            <w:tcW w:type="dxa" w:w="1474"/>
          </w:tcPr>
          <w:p>
            <w:pPr>
              <w:spacing w:after="0"/>
              <w:ind w:firstLine="0" w:firstLineChars="0"/>
            </w:pPr>
            <w:r>
              <w:rPr>
                <w:rFonts w:ascii="Times New Roman" w:hAnsi="Times New Roman" w:eastAsia="ＭＳ 明朝"/>
                <w:b w:val="0"/>
                <w:color w:val="000000"/>
                <w:sz w:val="15"/>
              </w:rPr>
              <w:t>証拠が強い</w:t>
            </w:r>
          </w:p>
        </w:tc>
      </w:tr>
      <w:tr>
        <w:trPr>
          <w:cantSplit/>
        </w:trPr>
        <w:tc>
          <w:tcPr>
            <w:tcW w:type="dxa" w:w="907"/>
          </w:tcPr>
          <w:p>
            <w:pPr>
              <w:spacing w:after="0"/>
              <w:ind w:firstLine="0" w:firstLineChars="0"/>
            </w:pPr>
            <w:r>
              <w:rPr>
                <w:rFonts w:ascii="Times New Roman" w:hAnsi="Times New Roman" w:eastAsia="ＭＳ 明朝"/>
                <w:b w:val="0"/>
                <w:color w:val="000000"/>
                <w:sz w:val="15"/>
              </w:rPr>
              <w:t>c_i</w:t>
            </w:r>
          </w:p>
        </w:tc>
        <w:tc>
          <w:tcPr>
            <w:tcW w:type="dxa" w:w="1474"/>
          </w:tcPr>
          <w:p>
            <w:pPr>
              <w:spacing w:after="0"/>
              <w:ind w:firstLine="0" w:firstLineChars="0"/>
            </w:pPr>
            <w:r>
              <w:rPr>
                <w:rFonts w:ascii="Times New Roman" w:hAnsi="Times New Roman" w:eastAsia="ＭＳ 明朝"/>
                <w:b w:val="0"/>
                <w:color w:val="000000"/>
                <w:sz w:val="15"/>
              </w:rPr>
              <w:t>信頼度係数</w:t>
            </w:r>
          </w:p>
        </w:tc>
        <w:tc>
          <w:tcPr>
            <w:tcW w:type="dxa" w:w="1701"/>
          </w:tcPr>
          <w:p>
            <w:pPr>
              <w:spacing w:after="0"/>
              <w:ind w:firstLine="0" w:firstLineChars="0"/>
            </w:pPr>
            <w:r>
              <w:rPr>
                <w:rFonts w:ascii="Times New Roman" w:hAnsi="Times New Roman" w:eastAsia="ＭＳ 明朝"/>
                <w:b w:val="0"/>
                <w:color w:val="000000"/>
                <w:sz w:val="15"/>
              </w:rPr>
              <w:t>0.5+0.5×Phase2信頼度</w:t>
            </w:r>
          </w:p>
        </w:tc>
        <w:tc>
          <w:tcPr>
            <w:tcW w:type="dxa" w:w="1587"/>
          </w:tcPr>
          <w:p>
            <w:pPr>
              <w:spacing w:after="0"/>
              <w:ind w:firstLine="0" w:firstLineChars="0"/>
            </w:pPr>
            <w:r>
              <w:rPr>
                <w:rFonts w:ascii="Times New Roman" w:hAnsi="Times New Roman" w:eastAsia="ＭＳ 明朝"/>
                <w:b w:val="0"/>
                <w:color w:val="000000"/>
                <w:sz w:val="15"/>
              </w:rPr>
              <w:t>式</w:t>
            </w:r>
          </w:p>
        </w:tc>
        <w:tc>
          <w:tcPr>
            <w:tcW w:type="dxa" w:w="1134"/>
          </w:tcPr>
          <w:p>
            <w:pPr>
              <w:spacing w:after="0"/>
              <w:ind w:firstLine="0" w:firstLineChars="0"/>
            </w:pPr>
            <w:r>
              <w:rPr>
                <w:rFonts w:ascii="Times New Roman" w:hAnsi="Times New Roman" w:eastAsia="ＭＳ 明朝"/>
                <w:b w:val="0"/>
                <w:color w:val="000000"/>
                <w:sz w:val="15"/>
              </w:rPr>
              <w:t>0.5〜1.05</w:t>
            </w:r>
          </w:p>
        </w:tc>
        <w:tc>
          <w:tcPr>
            <w:tcW w:type="dxa" w:w="1474"/>
          </w:tcPr>
          <w:p>
            <w:pPr>
              <w:spacing w:after="0"/>
              <w:ind w:firstLine="0" w:firstLineChars="0"/>
            </w:pPr>
            <w:r>
              <w:rPr>
                <w:rFonts w:ascii="Times New Roman" w:hAnsi="Times New Roman" w:eastAsia="ＭＳ 明朝"/>
                <w:b w:val="0"/>
                <w:color w:val="000000"/>
                <w:sz w:val="15"/>
              </w:rPr>
              <w:t>評価が信用できる</w:t>
            </w:r>
          </w:p>
        </w:tc>
      </w:tr>
      <w:tr>
        <w:trPr>
          <w:cantSplit/>
        </w:trPr>
        <w:tc>
          <w:tcPr>
            <w:tcW w:type="dxa" w:w="907"/>
          </w:tcPr>
          <w:p>
            <w:pPr>
              <w:spacing w:after="0"/>
              <w:ind w:firstLine="0" w:firstLineChars="0"/>
            </w:pPr>
            <w:r>
              <w:rPr>
                <w:rFonts w:ascii="Times New Roman" w:hAnsi="Times New Roman" w:eastAsia="ＭＳ 明朝"/>
                <w:b w:val="0"/>
                <w:color w:val="000000"/>
                <w:sz w:val="15"/>
              </w:rPr>
              <w:t>σ_i</w:t>
            </w:r>
          </w:p>
        </w:tc>
        <w:tc>
          <w:tcPr>
            <w:tcW w:type="dxa" w:w="1474"/>
          </w:tcPr>
          <w:p>
            <w:pPr>
              <w:spacing w:after="0"/>
              <w:ind w:firstLine="0" w:firstLineChars="0"/>
            </w:pPr>
            <w:r>
              <w:rPr>
                <w:rFonts w:ascii="Times New Roman" w:hAnsi="Times New Roman" w:eastAsia="ＭＳ 明朝"/>
                <w:b w:val="0"/>
                <w:color w:val="000000"/>
                <w:sz w:val="15"/>
              </w:rPr>
              <w:t>株価変動リスク</w:t>
            </w:r>
          </w:p>
        </w:tc>
        <w:tc>
          <w:tcPr>
            <w:tcW w:type="dxa" w:w="1701"/>
          </w:tcPr>
          <w:p>
            <w:pPr>
              <w:spacing w:after="0"/>
              <w:ind w:firstLine="0" w:firstLineChars="0"/>
            </w:pPr>
            <w:r>
              <w:rPr>
                <w:rFonts w:ascii="Times New Roman" w:hAnsi="Times New Roman" w:eastAsia="ＭＳ 明朝"/>
                <w:b w:val="0"/>
                <w:color w:val="000000"/>
                <w:sz w:val="15"/>
              </w:rPr>
              <w:t>直近1年の日次収益率の年率標準偏差（下限0.10）</w:t>
            </w:r>
          </w:p>
        </w:tc>
        <w:tc>
          <w:tcPr>
            <w:tcW w:type="dxa" w:w="1587"/>
          </w:tcPr>
          <w:p>
            <w:pPr>
              <w:spacing w:after="0"/>
              <w:ind w:firstLine="0" w:firstLineChars="0"/>
            </w:pPr>
            <w:r>
              <w:rPr>
                <w:rFonts w:ascii="Times New Roman" w:hAnsi="Times New Roman" w:eastAsia="ＭＳ 明朝"/>
                <w:b w:val="0"/>
                <w:color w:val="000000"/>
                <w:sz w:val="15"/>
              </w:rPr>
              <w:t>標準偏差</w:t>
            </w:r>
          </w:p>
        </w:tc>
        <w:tc>
          <w:tcPr>
            <w:tcW w:type="dxa" w:w="1134"/>
          </w:tcPr>
          <w:p>
            <w:pPr>
              <w:spacing w:after="0"/>
              <w:ind w:firstLine="0" w:firstLineChars="0"/>
            </w:pPr>
            <w:r>
              <w:rPr>
                <w:rFonts w:ascii="Times New Roman" w:hAnsi="Times New Roman" w:eastAsia="ＭＳ 明朝"/>
                <w:b w:val="0"/>
                <w:color w:val="000000"/>
                <w:sz w:val="15"/>
              </w:rPr>
              <w:t>0.10以上</w:t>
            </w:r>
          </w:p>
        </w:tc>
        <w:tc>
          <w:tcPr>
            <w:tcW w:type="dxa" w:w="1474"/>
          </w:tcPr>
          <w:p>
            <w:pPr>
              <w:spacing w:after="0"/>
              <w:ind w:firstLine="0" w:firstLineChars="0"/>
            </w:pPr>
            <w:r>
              <w:rPr>
                <w:rFonts w:ascii="Times New Roman" w:hAnsi="Times New Roman" w:eastAsia="ＭＳ 明朝"/>
                <w:b w:val="0"/>
                <w:color w:val="000000"/>
                <w:sz w:val="15"/>
              </w:rPr>
              <w:t>大きいと配分が減る</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9470 学研HD：σ低め・ℓ=1.00・e=1.05（L3）・信頼度0.98 → 役割内で厚めになり、最終比率 6.88%（実測、上限8%内）。</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配分にのみ使用。選定済みの20社を入れ替えることはしない。1銘柄上限8%を超えた分は同じ役割内の未上限銘柄へ配り直す（式は下記④の反復）。</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リターン予想に頼らず、リスクとデータの質だけで、説明できる形で配分を決められる。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σは過去1年の値で将来の変動を保証しない。8%上限後の再配分・単元株の丸めは下記の手順で完全に定義する。</w:t>
      </w:r>
    </w:p>
    <w:p>
      <w:pPr>
        <w:pStyle w:val="Heading4"/>
        <w:ind w:firstLine="0" w:firstLineChars="0"/>
      </w:pPr>
      <w:r>
        <w:rPr>
          <w:rFonts w:ascii="ＭＳ ゴシック" w:hAnsi="ＭＳ ゴシック" w:eastAsia="ＭＳ ゴシック"/>
          <w:b/>
          <w:color w:val="000000"/>
          <w:sz w:val="18"/>
        </w:rPr>
        <w:t>（4.2）単元株調整と8%上限後の再配分　［実装式（配分に使用）］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目標比率から、実際に市場で買える株数と金額をどう決めるか。上限を超えたらどうするか。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目標金額を株価×売買単位で割り、端数を切り捨てて実際に買える株数にする。8%を超えた会社は8%に抑え、余りを同じ役割の会社へ配り直す。</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（4.2）単元株調整と8%上限後の再配分（実際に買える株数へ丸める）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q</m:t>
                    </m:r>
                  </m:e>
                  <m:sub>
                    <m:r>
                      <m:t>i</m:t>
                    </m:r>
                  </m:sub>
                </m:sSub>
                <m:r>
                  <m:rPr>
                    <m:sty m:val="p"/>
                  </m:rPr>
                  <m:t>=</m:t>
                </m:r>
                <m:sSub>
                  <m:e>
                    <m:r>
                      <m:t>L</m:t>
                    </m:r>
                  </m:e>
                  <m:sub>
                    <m:r>
                      <m:t>i</m:t>
                    </m:r>
                  </m:sub>
                </m:sSub>
                <m:r>
                  <m:rPr>
                    <m:sty m:val="p"/>
                  </m:rPr>
                  <m:t>⋅</m:t>
                </m:r>
                <m:r>
                  <m:rPr>
                    <m:sty m:val="p"/>
                  </m:rPr>
                  <m:t>floor</m:t>
                </m:r>
                <m:r>
                  <m:t>​</m:t>
                </m:r>
                <m:d>
                  <m:dPr>
                    <m:begChr m:val="("/>
                    <m:sepChr m:val=""/>
                    <m:endChr m:val=")"/>
                    <m:grow/>
                  </m:dPr>
                  <m:e>
                    <m:f>
                      <m:fPr>
                        <m:type m:val="bar"/>
                      </m:fPr>
                      <m:num>
                        <m:r>
                          <m:t>B</m:t>
                        </m:r>
                        <m:r>
                          <m:t> </m:t>
                        </m:r>
                        <m:sSub>
                          <m:e>
                            <m:r>
                              <m:t>ω</m:t>
                            </m:r>
                          </m:e>
                          <m:sub>
                            <m:r>
                              <m:t>i</m:t>
                            </m:r>
                          </m:sub>
                        </m:sSub>
                      </m:num>
                      <m:den>
                        <m:sSub>
                          <m:e>
                            <m:r>
                              <m:t>P</m:t>
                            </m:r>
                          </m:e>
                          <m:sub>
                            <m:r>
                              <m:t>i</m:t>
                            </m:r>
                          </m:sub>
                        </m:sSub>
                        <m:sSub>
                          <m:e>
                            <m:r>
                              <m:t>L</m:t>
                            </m:r>
                          </m:e>
                          <m:sub>
                            <m:r>
                              <m:t>i</m:t>
                            </m:r>
                          </m:sub>
                        </m:sSub>
                      </m:den>
                    </m:f>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q_i＝購入株数　L_i＝売買単位　B＝総予算　ω_i＝目標比率　floor(・)＝切り捨て</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q_i</w:t>
            </w:r>
          </w:p>
        </w:tc>
        <w:tc>
          <w:tcPr>
            <w:tcW w:type="dxa" w:w="1474"/>
          </w:tcPr>
          <w:p>
            <w:pPr>
              <w:spacing w:after="0"/>
              <w:ind w:firstLine="0" w:firstLineChars="0"/>
            </w:pPr>
            <w:r>
              <w:rPr>
                <w:rFonts w:ascii="Times New Roman" w:hAnsi="Times New Roman" w:eastAsia="ＭＳ 明朝"/>
                <w:b w:val="0"/>
                <w:color w:val="000000"/>
                <w:sz w:val="15"/>
              </w:rPr>
              <w:t>購入株数</w:t>
            </w:r>
          </w:p>
        </w:tc>
        <w:tc>
          <w:tcPr>
            <w:tcW w:type="dxa" w:w="1701"/>
          </w:tcPr>
          <w:p>
            <w:pPr>
              <w:spacing w:after="0"/>
              <w:ind w:firstLine="0" w:firstLineChars="0"/>
            </w:pPr>
            <w:r>
              <w:rPr>
                <w:rFonts w:ascii="Times New Roman" w:hAnsi="Times New Roman" w:eastAsia="ＭＳ 明朝"/>
                <w:b w:val="0"/>
                <w:color w:val="000000"/>
                <w:sz w:val="15"/>
              </w:rPr>
              <w:t>（目標金額÷1単元の値段）を切り捨て×単元</w:t>
            </w:r>
          </w:p>
        </w:tc>
        <w:tc>
          <w:tcPr>
            <w:tcW w:type="dxa" w:w="1587"/>
          </w:tcPr>
          <w:p>
            <w:pPr>
              <w:spacing w:after="0"/>
              <w:ind w:firstLine="0" w:firstLineChars="0"/>
            </w:pPr>
            <w:r>
              <w:rPr>
                <w:rFonts w:ascii="Times New Roman" w:hAnsi="Times New Roman" w:eastAsia="ＭＳ 明朝"/>
                <w:b w:val="0"/>
                <w:color w:val="000000"/>
                <w:sz w:val="15"/>
              </w:rPr>
              <w:t>切り捨て</w:t>
            </w:r>
          </w:p>
        </w:tc>
        <w:tc>
          <w:tcPr>
            <w:tcW w:type="dxa" w:w="1134"/>
          </w:tcPr>
          <w:p>
            <w:pPr>
              <w:spacing w:after="0"/>
              <w:ind w:firstLine="0" w:firstLineChars="0"/>
            </w:pPr>
            <w:r>
              <w:rPr>
                <w:rFonts w:ascii="Times New Roman" w:hAnsi="Times New Roman" w:eastAsia="ＭＳ 明朝"/>
                <w:b w:val="0"/>
                <w:color w:val="000000"/>
                <w:sz w:val="15"/>
              </w:rPr>
              <w:t>0以上（株）</w:t>
            </w:r>
          </w:p>
        </w:tc>
        <w:tc>
          <w:tcPr>
            <w:tcW w:type="dxa" w:w="1474"/>
          </w:tcPr>
          <w:p>
            <w:pPr>
              <w:spacing w:after="0"/>
              <w:ind w:firstLine="0" w:firstLineChars="0"/>
            </w:pPr>
            <w:r>
              <w:rPr>
                <w:rFonts w:ascii="Times New Roman" w:hAnsi="Times New Roman" w:eastAsia="ＭＳ 明朝"/>
                <w:b w:val="0"/>
                <w:color w:val="000000"/>
                <w:sz w:val="15"/>
              </w:rPr>
              <w:t>多く買う</w:t>
            </w:r>
          </w:p>
        </w:tc>
      </w:tr>
      <w:tr>
        <w:trPr>
          <w:cantSplit/>
        </w:trPr>
        <w:tc>
          <w:tcPr>
            <w:tcW w:type="dxa" w:w="907"/>
          </w:tcPr>
          <w:p>
            <w:pPr>
              <w:spacing w:after="0"/>
              <w:ind w:firstLine="0" w:firstLineChars="0"/>
            </w:pPr>
            <w:r>
              <w:rPr>
                <w:rFonts w:ascii="Times New Roman" w:hAnsi="Times New Roman" w:eastAsia="ＭＳ 明朝"/>
                <w:b w:val="0"/>
                <w:color w:val="000000"/>
                <w:sz w:val="15"/>
              </w:rPr>
              <w:t>L_i</w:t>
            </w:r>
          </w:p>
        </w:tc>
        <w:tc>
          <w:tcPr>
            <w:tcW w:type="dxa" w:w="1474"/>
          </w:tcPr>
          <w:p>
            <w:pPr>
              <w:spacing w:after="0"/>
              <w:ind w:firstLine="0" w:firstLineChars="0"/>
            </w:pPr>
            <w:r>
              <w:rPr>
                <w:rFonts w:ascii="Times New Roman" w:hAnsi="Times New Roman" w:eastAsia="ＭＳ 明朝"/>
                <w:b w:val="0"/>
                <w:color w:val="000000"/>
                <w:sz w:val="15"/>
              </w:rPr>
              <w:t>売買単位</w:t>
            </w:r>
          </w:p>
        </w:tc>
        <w:tc>
          <w:tcPr>
            <w:tcW w:type="dxa" w:w="1701"/>
          </w:tcPr>
          <w:p>
            <w:pPr>
              <w:spacing w:after="0"/>
              <w:ind w:firstLine="0" w:firstLineChars="0"/>
            </w:pPr>
            <w:r>
              <w:rPr>
                <w:rFonts w:ascii="Times New Roman" w:hAnsi="Times New Roman" w:eastAsia="ＭＳ 明朝"/>
                <w:b w:val="0"/>
                <w:color w:val="000000"/>
                <w:sz w:val="15"/>
              </w:rPr>
              <w:t>基準1株（単元未満株）／感度100株</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1 または100</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B</w:t>
            </w:r>
          </w:p>
        </w:tc>
        <w:tc>
          <w:tcPr>
            <w:tcW w:type="dxa" w:w="1474"/>
          </w:tcPr>
          <w:p>
            <w:pPr>
              <w:spacing w:after="0"/>
              <w:ind w:firstLine="0" w:firstLineChars="0"/>
            </w:pPr>
            <w:r>
              <w:rPr>
                <w:rFonts w:ascii="Times New Roman" w:hAnsi="Times New Roman" w:eastAsia="ＭＳ 明朝"/>
                <w:b w:val="0"/>
                <w:color w:val="000000"/>
                <w:sz w:val="15"/>
              </w:rPr>
              <w:t>総予算</w:t>
            </w:r>
          </w:p>
        </w:tc>
        <w:tc>
          <w:tcPr>
            <w:tcW w:type="dxa" w:w="1701"/>
          </w:tcPr>
          <w:p>
            <w:pPr>
              <w:spacing w:after="0"/>
              <w:ind w:firstLine="0" w:firstLineChars="0"/>
            </w:pPr>
            <w:r>
              <w:rPr>
                <w:rFonts w:ascii="Times New Roman" w:hAnsi="Times New Roman" w:eastAsia="ＭＳ 明朝"/>
                <w:b w:val="0"/>
                <w:color w:val="000000"/>
                <w:sz w:val="15"/>
              </w:rPr>
              <w:t>500万円</w:t>
            </w:r>
          </w:p>
        </w:tc>
        <w:tc>
          <w:tcPr>
            <w:tcW w:type="dxa" w:w="1587"/>
          </w:tcPr>
          <w:p>
            <w:pPr>
              <w:spacing w:after="0"/>
              <w:ind w:firstLine="0" w:firstLineChars="0"/>
            </w:pPr>
            <w:r>
              <w:rPr>
                <w:rFonts w:ascii="Times New Roman" w:hAnsi="Times New Roman" w:eastAsia="ＭＳ 明朝"/>
                <w:b w:val="0"/>
                <w:color w:val="000000"/>
                <w:sz w:val="15"/>
              </w:rPr>
              <w:t>固定</w:t>
            </w:r>
          </w:p>
        </w:tc>
        <w:tc>
          <w:tcPr>
            <w:tcW w:type="dxa" w:w="1134"/>
          </w:tcPr>
          <w:p>
            <w:pPr>
              <w:spacing w:after="0"/>
              <w:ind w:firstLine="0" w:firstLineChars="0"/>
            </w:pPr>
            <w:r>
              <w:rPr>
                <w:rFonts w:ascii="Times New Roman" w:hAnsi="Times New Roman" w:eastAsia="ＭＳ 明朝"/>
                <w:b w:val="0"/>
                <w:color w:val="000000"/>
                <w:sz w:val="15"/>
              </w:rPr>
              <w:t>円</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ω_i</w:t>
            </w:r>
          </w:p>
        </w:tc>
        <w:tc>
          <w:tcPr>
            <w:tcW w:type="dxa" w:w="1474"/>
          </w:tcPr>
          <w:p>
            <w:pPr>
              <w:spacing w:after="0"/>
              <w:ind w:firstLine="0" w:firstLineChars="0"/>
            </w:pPr>
            <w:r>
              <w:rPr>
                <w:rFonts w:ascii="Times New Roman" w:hAnsi="Times New Roman" w:eastAsia="ＭＳ 明朝"/>
                <w:b w:val="0"/>
                <w:color w:val="000000"/>
                <w:sz w:val="15"/>
              </w:rPr>
              <w:t>目標比率</w:t>
            </w:r>
          </w:p>
        </w:tc>
        <w:tc>
          <w:tcPr>
            <w:tcW w:type="dxa" w:w="1701"/>
          </w:tcPr>
          <w:p>
            <w:pPr>
              <w:spacing w:after="0"/>
              <w:ind w:firstLine="0" w:firstLineChars="0"/>
            </w:pPr>
            <w:r>
              <w:rPr>
                <w:rFonts w:ascii="Times New Roman" w:hAnsi="Times New Roman" w:eastAsia="ＭＳ 明朝"/>
                <w:b w:val="0"/>
                <w:color w:val="000000"/>
                <w:sz w:val="15"/>
              </w:rPr>
              <w:t>式 4.1</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0〜0.08</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floor(・)</w:t>
            </w:r>
          </w:p>
        </w:tc>
        <w:tc>
          <w:tcPr>
            <w:tcW w:type="dxa" w:w="1474"/>
          </w:tcPr>
          <w:p>
            <w:pPr>
              <w:spacing w:after="0"/>
              <w:ind w:firstLine="0" w:firstLineChars="0"/>
            </w:pPr>
            <w:r>
              <w:rPr>
                <w:rFonts w:ascii="Times New Roman" w:hAnsi="Times New Roman" w:eastAsia="ＭＳ 明朝"/>
                <w:b w:val="0"/>
                <w:color w:val="000000"/>
                <w:sz w:val="15"/>
              </w:rPr>
              <w:t>切り捨て</w:t>
            </w:r>
          </w:p>
        </w:tc>
        <w:tc>
          <w:tcPr>
            <w:tcW w:type="dxa" w:w="1701"/>
          </w:tcPr>
          <w:p>
            <w:pPr>
              <w:spacing w:after="0"/>
              <w:ind w:firstLine="0" w:firstLineChars="0"/>
            </w:pPr>
            <w:r>
              <w:rPr>
                <w:rFonts w:ascii="Times New Roman" w:hAnsi="Times New Roman" w:eastAsia="ＭＳ 明朝"/>
                <w:b w:val="0"/>
                <w:color w:val="000000"/>
                <w:sz w:val="15"/>
              </w:rPr>
              <w:t>端数の株は買わない</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9470 学研HD（L=1）：目標 6.88%×500万＝約34.4万円 → 941円で floor(343,946/941)＝365株 → 実額 343,465円（実測）。</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配分の最終段。基準は単元未満株（L=1）で20社すべて購入可、投資額 4,949,198 円・残現金 50,801 円（消化率99.0%）。8%超過→8%へ切下げ→余剰を同役割内の未上限銘柄へ現行比率で比例再配分→最大5回反復。役割間移動・現金化は行わない。単元株丸めの端数は残現金として保持する。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紙上の比率ではなく、実際に売買できる株数・金額に落とし込める。</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実単元（L=100）では株価の高い9社が買えず消化率46.7%へ低下。単元未満株（S株）が課題規約で使えるかは要確認。</w:t>
      </w:r>
    </w:p>
    <w:p>
      <w:pPr/>
      <w:r>
        <w:rPr>
          <w:rFonts w:ascii="Times New Roman" w:hAnsi="Times New Roman" w:eastAsia="ＭＳ 明朝"/>
          <w:b w:val="0"/>
          <w:sz w:val="18"/>
        </w:rPr>
        <w:t>最終配分を図表 Ⅲ-1 に示す。役割の合計は25/25/25/15/10、最大保有はゼンリン7.46%で、いずれも制約内である。</w:t>
      </w:r>
    </w:p>
    <w:tbl>
      <w:tblPr>
        <w:tblStyle w:val="TableGrid"/>
        <w:tblW w:type="auto" w:w="0"/>
        <w:jc w:val="center"/>
        <w:tblLook w:firstColumn="1" w:firstRow="1" w:lastColumn="0" w:lastRow="0" w:noHBand="0" w:noVBand="1" w:val="04A0"/>
      </w:tblPr>
      <w:tblGrid>
        <w:gridCol w:w="1183"/>
        <w:gridCol w:w="1183"/>
        <w:gridCol w:w="1183"/>
        <w:gridCol w:w="1183"/>
        <w:gridCol w:w="1183"/>
        <w:gridCol w:w="1183"/>
        <w:gridCol w:w="1183"/>
      </w:tblGrid>
      <w:tr>
        <w:trPr>
          <w:cantSplit/>
        </w:trPr>
        <w:tc>
          <w:tcPr>
            <w:tcW w:type="dxa" w:w="737"/>
            <w:shd w:val="clear" w:color="auto" w:fill="808080"/>
          </w:tcPr>
          <w:p>
            <w:pPr>
              <w:spacing w:after="0"/>
              <w:ind w:firstLine="0" w:firstLineChars="0"/>
            </w:pPr>
            <w:r>
              <w:rPr>
                <w:rFonts w:ascii="ＭＳ ゴシック" w:hAnsi="ＭＳ ゴシック" w:eastAsia="ＭＳ ゴシック"/>
                <w:b/>
                <w:color w:val="FFFFFF"/>
                <w:sz w:val="16"/>
              </w:rPr>
              <w:t>コード</w:t>
            </w:r>
          </w:p>
        </w:tc>
        <w:tc>
          <w:tcPr>
            <w:tcW w:type="dxa" w:w="1928"/>
            <w:shd w:val="clear" w:color="auto" w:fill="808080"/>
          </w:tcPr>
          <w:p>
            <w:pPr>
              <w:spacing w:after="0"/>
              <w:ind w:firstLine="0" w:firstLineChars="0"/>
            </w:pPr>
            <w:r>
              <w:rPr>
                <w:rFonts w:ascii="ＭＳ ゴシック" w:hAnsi="ＭＳ ゴシック" w:eastAsia="ＭＳ ゴシック"/>
                <w:b/>
                <w:color w:val="FFFFFF"/>
                <w:sz w:val="16"/>
              </w:rPr>
              <w:t>企業名</w:t>
            </w:r>
          </w:p>
        </w:tc>
        <w:tc>
          <w:tcPr>
            <w:tcW w:type="dxa" w:w="1247"/>
            <w:shd w:val="clear" w:color="auto" w:fill="808080"/>
          </w:tcPr>
          <w:p>
            <w:pPr>
              <w:spacing w:after="0"/>
              <w:ind w:firstLine="0" w:firstLineChars="0"/>
            </w:pPr>
            <w:r>
              <w:rPr>
                <w:rFonts w:ascii="ＭＳ ゴシック" w:hAnsi="ＭＳ ゴシック" w:eastAsia="ＭＳ ゴシック"/>
                <w:b/>
                <w:color w:val="FFFFFF"/>
                <w:sz w:val="16"/>
              </w:rPr>
              <w:t>役割</w:t>
            </w:r>
          </w:p>
        </w:tc>
        <w:tc>
          <w:tcPr>
            <w:tcW w:type="dxa" w:w="1247"/>
            <w:shd w:val="clear" w:color="auto" w:fill="808080"/>
          </w:tcPr>
          <w:p>
            <w:pPr>
              <w:spacing w:after="0"/>
              <w:ind w:firstLine="0" w:firstLineChars="0"/>
            </w:pPr>
            <w:r>
              <w:rPr>
                <w:rFonts w:ascii="ＭＳ ゴシック" w:hAnsi="ＭＳ ゴシック" w:eastAsia="ＭＳ ゴシック"/>
                <w:b/>
                <w:color w:val="FFFFFF"/>
                <w:sz w:val="16"/>
              </w:rPr>
              <w:t>テーマ</w:t>
            </w:r>
          </w:p>
        </w:tc>
        <w:tc>
          <w:tcPr>
            <w:tcW w:type="dxa" w:w="737"/>
            <w:shd w:val="clear" w:color="auto" w:fill="808080"/>
          </w:tcPr>
          <w:p>
            <w:pPr>
              <w:spacing w:after="0"/>
              <w:ind w:firstLine="0" w:firstLineChars="0"/>
            </w:pPr>
            <w:r>
              <w:rPr>
                <w:rFonts w:ascii="ＭＳ ゴシック" w:hAnsi="ＭＳ ゴシック" w:eastAsia="ＭＳ ゴシック"/>
                <w:b/>
                <w:color w:val="FFFFFF"/>
                <w:sz w:val="16"/>
              </w:rPr>
              <w:t>比率</w:t>
            </w:r>
          </w:p>
        </w:tc>
        <w:tc>
          <w:tcPr>
            <w:tcW w:type="dxa" w:w="850"/>
            <w:shd w:val="clear" w:color="auto" w:fill="808080"/>
          </w:tcPr>
          <w:p>
            <w:pPr>
              <w:spacing w:after="0"/>
              <w:ind w:firstLine="0" w:firstLineChars="0"/>
            </w:pPr>
            <w:r>
              <w:rPr>
                <w:rFonts w:ascii="ＭＳ ゴシック" w:hAnsi="ＭＳ ゴシック" w:eastAsia="ＭＳ ゴシック"/>
                <w:b/>
                <w:color w:val="FFFFFF"/>
                <w:sz w:val="16"/>
              </w:rPr>
              <w:t>株数(L=1)</w:t>
            </w:r>
          </w:p>
        </w:tc>
        <w:tc>
          <w:tcPr>
            <w:tcW w:type="dxa" w:w="1134"/>
            <w:shd w:val="clear" w:color="auto" w:fill="808080"/>
          </w:tcPr>
          <w:p>
            <w:pPr>
              <w:spacing w:after="0"/>
              <w:ind w:firstLine="0" w:firstLineChars="0"/>
            </w:pPr>
            <w:r>
              <w:rPr>
                <w:rFonts w:ascii="ＭＳ ゴシック" w:hAnsi="ＭＳ ゴシック" w:eastAsia="ＭＳ ゴシック"/>
                <w:b/>
                <w:color w:val="FFFFFF"/>
                <w:sz w:val="16"/>
              </w:rPr>
              <w:t>金額(L=1)</w:t>
            </w:r>
          </w:p>
        </w:tc>
      </w:tr>
      <w:tr>
        <w:trPr>
          <w:cantSplit/>
        </w:trPr>
        <w:tc>
          <w:tcPr>
            <w:tcW w:type="dxa" w:w="737"/>
          </w:tcPr>
          <w:p>
            <w:pPr>
              <w:spacing w:after="0"/>
              <w:ind w:firstLine="0" w:firstLineChars="0"/>
            </w:pPr>
            <w:r>
              <w:rPr>
                <w:rFonts w:ascii="Times New Roman" w:hAnsi="Times New Roman" w:eastAsia="ＭＳ 明朝"/>
                <w:b w:val="0"/>
                <w:color w:val="000000"/>
                <w:sz w:val="16"/>
              </w:rPr>
              <w:t>9470</w:t>
            </w:r>
          </w:p>
        </w:tc>
        <w:tc>
          <w:tcPr>
            <w:tcW w:type="dxa" w:w="1928"/>
          </w:tcPr>
          <w:p>
            <w:pPr>
              <w:spacing w:after="0"/>
              <w:ind w:firstLine="0" w:firstLineChars="0"/>
            </w:pPr>
            <w:r>
              <w:rPr>
                <w:rFonts w:ascii="Times New Roman" w:hAnsi="Times New Roman" w:eastAsia="ＭＳ 明朝"/>
                <w:b w:val="0"/>
                <w:color w:val="000000"/>
                <w:sz w:val="16"/>
              </w:rPr>
              <w:t xml:space="preserve">GAKKEN HOLDINGS </w:t>
            </w:r>
          </w:p>
        </w:tc>
        <w:tc>
          <w:tcPr>
            <w:tcW w:type="dxa" w:w="1247"/>
          </w:tcPr>
          <w:p>
            <w:pPr>
              <w:spacing w:after="0"/>
              <w:ind w:firstLine="0" w:firstLineChars="0"/>
            </w:pPr>
            <w:r>
              <w:rPr>
                <w:rFonts w:ascii="Times New Roman" w:hAnsi="Times New Roman" w:eastAsia="ＭＳ 明朝"/>
                <w:b w:val="0"/>
                <w:color w:val="000000"/>
                <w:sz w:val="16"/>
              </w:rPr>
              <w:t>完成した堀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6.88%</w:t>
            </w:r>
          </w:p>
        </w:tc>
        <w:tc>
          <w:tcPr>
            <w:tcW w:type="dxa" w:w="850"/>
          </w:tcPr>
          <w:p>
            <w:pPr>
              <w:spacing w:after="0"/>
              <w:ind w:firstLine="0" w:firstLineChars="0"/>
            </w:pPr>
            <w:r>
              <w:rPr>
                <w:rFonts w:ascii="Times New Roman" w:hAnsi="Times New Roman" w:eastAsia="ＭＳ 明朝"/>
                <w:b w:val="0"/>
                <w:color w:val="000000"/>
                <w:sz w:val="16"/>
              </w:rPr>
              <w:t>365</w:t>
            </w:r>
          </w:p>
        </w:tc>
        <w:tc>
          <w:tcPr>
            <w:tcW w:type="dxa" w:w="1134"/>
          </w:tcPr>
          <w:p>
            <w:pPr>
              <w:spacing w:after="0"/>
              <w:ind w:firstLine="0" w:firstLineChars="0"/>
            </w:pPr>
            <w:r>
              <w:rPr>
                <w:rFonts w:ascii="Times New Roman" w:hAnsi="Times New Roman" w:eastAsia="ＭＳ 明朝"/>
                <w:b w:val="0"/>
                <w:color w:val="000000"/>
                <w:sz w:val="16"/>
              </w:rPr>
              <w:t>343,465</w:t>
            </w:r>
          </w:p>
        </w:tc>
      </w:tr>
      <w:tr>
        <w:trPr>
          <w:cantSplit/>
        </w:trPr>
        <w:tc>
          <w:tcPr>
            <w:tcW w:type="dxa" w:w="737"/>
          </w:tcPr>
          <w:p>
            <w:pPr>
              <w:spacing w:after="0"/>
              <w:ind w:firstLine="0" w:firstLineChars="0"/>
            </w:pPr>
            <w:r>
              <w:rPr>
                <w:rFonts w:ascii="Times New Roman" w:hAnsi="Times New Roman" w:eastAsia="ＭＳ 明朝"/>
                <w:b w:val="0"/>
                <w:color w:val="000000"/>
                <w:sz w:val="16"/>
              </w:rPr>
              <w:t>3539</w:t>
            </w:r>
          </w:p>
        </w:tc>
        <w:tc>
          <w:tcPr>
            <w:tcW w:type="dxa" w:w="1928"/>
          </w:tcPr>
          <w:p>
            <w:pPr>
              <w:spacing w:after="0"/>
              <w:ind w:firstLine="0" w:firstLineChars="0"/>
            </w:pPr>
            <w:r>
              <w:rPr>
                <w:rFonts w:ascii="Times New Roman" w:hAnsi="Times New Roman" w:eastAsia="ＭＳ 明朝"/>
                <w:b w:val="0"/>
                <w:color w:val="000000"/>
                <w:sz w:val="16"/>
              </w:rPr>
              <w:t>JM HOLDINGS CO.,</w:t>
            </w:r>
          </w:p>
        </w:tc>
        <w:tc>
          <w:tcPr>
            <w:tcW w:type="dxa" w:w="1247"/>
          </w:tcPr>
          <w:p>
            <w:pPr>
              <w:spacing w:after="0"/>
              <w:ind w:firstLine="0" w:firstLineChars="0"/>
            </w:pPr>
            <w:r>
              <w:rPr>
                <w:rFonts w:ascii="Times New Roman" w:hAnsi="Times New Roman" w:eastAsia="ＭＳ 明朝"/>
                <w:b w:val="0"/>
                <w:color w:val="000000"/>
                <w:sz w:val="16"/>
              </w:rPr>
              <w:t>完成した堀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5.58%</w:t>
            </w:r>
          </w:p>
        </w:tc>
        <w:tc>
          <w:tcPr>
            <w:tcW w:type="dxa" w:w="850"/>
          </w:tcPr>
          <w:p>
            <w:pPr>
              <w:spacing w:after="0"/>
              <w:ind w:firstLine="0" w:firstLineChars="0"/>
            </w:pPr>
            <w:r>
              <w:rPr>
                <w:rFonts w:ascii="Times New Roman" w:hAnsi="Times New Roman" w:eastAsia="ＭＳ 明朝"/>
                <w:b w:val="0"/>
                <w:color w:val="000000"/>
                <w:sz w:val="16"/>
              </w:rPr>
              <w:t>223</w:t>
            </w:r>
          </w:p>
        </w:tc>
        <w:tc>
          <w:tcPr>
            <w:tcW w:type="dxa" w:w="1134"/>
          </w:tcPr>
          <w:p>
            <w:pPr>
              <w:spacing w:after="0"/>
              <w:ind w:firstLine="0" w:firstLineChars="0"/>
            </w:pPr>
            <w:r>
              <w:rPr>
                <w:rFonts w:ascii="Times New Roman" w:hAnsi="Times New Roman" w:eastAsia="ＭＳ 明朝"/>
                <w:b w:val="0"/>
                <w:color w:val="000000"/>
                <w:sz w:val="16"/>
              </w:rPr>
              <w:t>278,304</w:t>
            </w:r>
          </w:p>
        </w:tc>
      </w:tr>
      <w:tr>
        <w:trPr>
          <w:cantSplit/>
        </w:trPr>
        <w:tc>
          <w:tcPr>
            <w:tcW w:type="dxa" w:w="737"/>
          </w:tcPr>
          <w:p>
            <w:pPr>
              <w:spacing w:after="0"/>
              <w:ind w:firstLine="0" w:firstLineChars="0"/>
            </w:pPr>
            <w:r>
              <w:rPr>
                <w:rFonts w:ascii="Times New Roman" w:hAnsi="Times New Roman" w:eastAsia="ＭＳ 明朝"/>
                <w:b w:val="0"/>
                <w:color w:val="000000"/>
                <w:sz w:val="16"/>
              </w:rPr>
              <w:t>6430</w:t>
            </w:r>
          </w:p>
        </w:tc>
        <w:tc>
          <w:tcPr>
            <w:tcW w:type="dxa" w:w="1928"/>
          </w:tcPr>
          <w:p>
            <w:pPr>
              <w:spacing w:after="0"/>
              <w:ind w:firstLine="0" w:firstLineChars="0"/>
            </w:pPr>
            <w:r>
              <w:rPr>
                <w:rFonts w:ascii="Times New Roman" w:hAnsi="Times New Roman" w:eastAsia="ＭＳ 明朝"/>
                <w:b w:val="0"/>
                <w:color w:val="000000"/>
                <w:sz w:val="16"/>
              </w:rPr>
              <w:t>DAIKOKU DENKI CO</w:t>
            </w:r>
          </w:p>
        </w:tc>
        <w:tc>
          <w:tcPr>
            <w:tcW w:type="dxa" w:w="1247"/>
          </w:tcPr>
          <w:p>
            <w:pPr>
              <w:spacing w:after="0"/>
              <w:ind w:firstLine="0" w:firstLineChars="0"/>
            </w:pPr>
            <w:r>
              <w:rPr>
                <w:rFonts w:ascii="Times New Roman" w:hAnsi="Times New Roman" w:eastAsia="ＭＳ 明朝"/>
                <w:b w:val="0"/>
                <w:color w:val="000000"/>
                <w:sz w:val="16"/>
              </w:rPr>
              <w:t>完成した堀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5.43%</w:t>
            </w:r>
          </w:p>
        </w:tc>
        <w:tc>
          <w:tcPr>
            <w:tcW w:type="dxa" w:w="850"/>
          </w:tcPr>
          <w:p>
            <w:pPr>
              <w:spacing w:after="0"/>
              <w:ind w:firstLine="0" w:firstLineChars="0"/>
            </w:pPr>
            <w:r>
              <w:rPr>
                <w:rFonts w:ascii="Times New Roman" w:hAnsi="Times New Roman" w:eastAsia="ＭＳ 明朝"/>
                <w:b w:val="0"/>
                <w:color w:val="000000"/>
                <w:sz w:val="16"/>
              </w:rPr>
              <w:t>130</w:t>
            </w:r>
          </w:p>
        </w:tc>
        <w:tc>
          <w:tcPr>
            <w:tcW w:type="dxa" w:w="1134"/>
          </w:tcPr>
          <w:p>
            <w:pPr>
              <w:spacing w:after="0"/>
              <w:ind w:firstLine="0" w:firstLineChars="0"/>
            </w:pPr>
            <w:r>
              <w:rPr>
                <w:rFonts w:ascii="Times New Roman" w:hAnsi="Times New Roman" w:eastAsia="ＭＳ 明朝"/>
                <w:b w:val="0"/>
                <w:color w:val="000000"/>
                <w:sz w:val="16"/>
              </w:rPr>
              <w:t>271,050</w:t>
            </w:r>
          </w:p>
        </w:tc>
      </w:tr>
      <w:tr>
        <w:trPr>
          <w:cantSplit/>
        </w:trPr>
        <w:tc>
          <w:tcPr>
            <w:tcW w:type="dxa" w:w="737"/>
          </w:tcPr>
          <w:p>
            <w:pPr>
              <w:spacing w:after="0"/>
              <w:ind w:firstLine="0" w:firstLineChars="0"/>
            </w:pPr>
            <w:r>
              <w:rPr>
                <w:rFonts w:ascii="Times New Roman" w:hAnsi="Times New Roman" w:eastAsia="ＭＳ 明朝"/>
                <w:b w:val="0"/>
                <w:color w:val="000000"/>
                <w:sz w:val="16"/>
              </w:rPr>
              <w:t>4350</w:t>
            </w:r>
          </w:p>
        </w:tc>
        <w:tc>
          <w:tcPr>
            <w:tcW w:type="dxa" w:w="1928"/>
          </w:tcPr>
          <w:p>
            <w:pPr>
              <w:spacing w:after="0"/>
              <w:ind w:firstLine="0" w:firstLineChars="0"/>
            </w:pPr>
            <w:r>
              <w:rPr>
                <w:rFonts w:ascii="Times New Roman" w:hAnsi="Times New Roman" w:eastAsia="ＭＳ 明朝"/>
                <w:b w:val="0"/>
                <w:color w:val="000000"/>
                <w:sz w:val="16"/>
              </w:rPr>
              <w:t>MEDICAL SYSTEM N</w:t>
            </w:r>
          </w:p>
        </w:tc>
        <w:tc>
          <w:tcPr>
            <w:tcW w:type="dxa" w:w="1247"/>
          </w:tcPr>
          <w:p>
            <w:pPr>
              <w:spacing w:after="0"/>
              <w:ind w:firstLine="0" w:firstLineChars="0"/>
            </w:pPr>
            <w:r>
              <w:rPr>
                <w:rFonts w:ascii="Times New Roman" w:hAnsi="Times New Roman" w:eastAsia="ＭＳ 明朝"/>
                <w:b w:val="0"/>
                <w:color w:val="000000"/>
                <w:sz w:val="16"/>
              </w:rPr>
              <w:t>完成した堀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4.21%</w:t>
            </w:r>
          </w:p>
        </w:tc>
        <w:tc>
          <w:tcPr>
            <w:tcW w:type="dxa" w:w="850"/>
          </w:tcPr>
          <w:p>
            <w:pPr>
              <w:spacing w:after="0"/>
              <w:ind w:firstLine="0" w:firstLineChars="0"/>
            </w:pPr>
            <w:r>
              <w:rPr>
                <w:rFonts w:ascii="Times New Roman" w:hAnsi="Times New Roman" w:eastAsia="ＭＳ 明朝"/>
                <w:b w:val="0"/>
                <w:color w:val="000000"/>
                <w:sz w:val="16"/>
              </w:rPr>
              <w:t>409</w:t>
            </w:r>
          </w:p>
        </w:tc>
        <w:tc>
          <w:tcPr>
            <w:tcW w:type="dxa" w:w="1134"/>
          </w:tcPr>
          <w:p>
            <w:pPr>
              <w:spacing w:after="0"/>
              <w:ind w:firstLine="0" w:firstLineChars="0"/>
            </w:pPr>
            <w:r>
              <w:rPr>
                <w:rFonts w:ascii="Times New Roman" w:hAnsi="Times New Roman" w:eastAsia="ＭＳ 明朝"/>
                <w:b w:val="0"/>
                <w:color w:val="000000"/>
                <w:sz w:val="16"/>
              </w:rPr>
              <w:t>210,226</w:t>
            </w:r>
          </w:p>
        </w:tc>
      </w:tr>
      <w:tr>
        <w:trPr>
          <w:cantSplit/>
        </w:trPr>
        <w:tc>
          <w:tcPr>
            <w:tcW w:type="dxa" w:w="737"/>
          </w:tcPr>
          <w:p>
            <w:pPr>
              <w:spacing w:after="0"/>
              <w:ind w:firstLine="0" w:firstLineChars="0"/>
            </w:pPr>
            <w:r>
              <w:rPr>
                <w:rFonts w:ascii="Times New Roman" w:hAnsi="Times New Roman" w:eastAsia="ＭＳ 明朝"/>
                <w:b w:val="0"/>
                <w:color w:val="000000"/>
                <w:sz w:val="16"/>
              </w:rPr>
              <w:t>7803</w:t>
            </w:r>
          </w:p>
        </w:tc>
        <w:tc>
          <w:tcPr>
            <w:tcW w:type="dxa" w:w="1928"/>
          </w:tcPr>
          <w:p>
            <w:pPr>
              <w:spacing w:after="0"/>
              <w:ind w:firstLine="0" w:firstLineChars="0"/>
            </w:pPr>
            <w:r>
              <w:rPr>
                <w:rFonts w:ascii="Times New Roman" w:hAnsi="Times New Roman" w:eastAsia="ＭＳ 明朝"/>
                <w:b w:val="0"/>
                <w:color w:val="000000"/>
                <w:sz w:val="16"/>
              </w:rPr>
              <w:t>Bushiroad Inc.</w:t>
            </w:r>
          </w:p>
        </w:tc>
        <w:tc>
          <w:tcPr>
            <w:tcW w:type="dxa" w:w="1247"/>
          </w:tcPr>
          <w:p>
            <w:pPr>
              <w:spacing w:after="0"/>
              <w:ind w:firstLine="0" w:firstLineChars="0"/>
            </w:pPr>
            <w:r>
              <w:rPr>
                <w:rFonts w:ascii="Times New Roman" w:hAnsi="Times New Roman" w:eastAsia="ＭＳ 明朝"/>
                <w:b w:val="0"/>
                <w:color w:val="000000"/>
                <w:sz w:val="16"/>
              </w:rPr>
              <w:t>完成した堀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2.90%</w:t>
            </w:r>
          </w:p>
        </w:tc>
        <w:tc>
          <w:tcPr>
            <w:tcW w:type="dxa" w:w="850"/>
          </w:tcPr>
          <w:p>
            <w:pPr>
              <w:spacing w:after="0"/>
              <w:ind w:firstLine="0" w:firstLineChars="0"/>
            </w:pPr>
            <w:r>
              <w:rPr>
                <w:rFonts w:ascii="Times New Roman" w:hAnsi="Times New Roman" w:eastAsia="ＭＳ 明朝"/>
                <w:b w:val="0"/>
                <w:color w:val="000000"/>
                <w:sz w:val="16"/>
              </w:rPr>
              <w:t>562</w:t>
            </w:r>
          </w:p>
        </w:tc>
        <w:tc>
          <w:tcPr>
            <w:tcW w:type="dxa" w:w="1134"/>
          </w:tcPr>
          <w:p>
            <w:pPr>
              <w:spacing w:after="0"/>
              <w:ind w:firstLine="0" w:firstLineChars="0"/>
            </w:pPr>
            <w:r>
              <w:rPr>
                <w:rFonts w:ascii="Times New Roman" w:hAnsi="Times New Roman" w:eastAsia="ＭＳ 明朝"/>
                <w:b w:val="0"/>
                <w:color w:val="000000"/>
                <w:sz w:val="16"/>
              </w:rPr>
              <w:t>144,996</w:t>
            </w:r>
          </w:p>
        </w:tc>
      </w:tr>
      <w:tr>
        <w:trPr>
          <w:cantSplit/>
        </w:trPr>
        <w:tc>
          <w:tcPr>
            <w:tcW w:type="dxa" w:w="737"/>
          </w:tcPr>
          <w:p>
            <w:pPr>
              <w:spacing w:after="0"/>
              <w:ind w:firstLine="0" w:firstLineChars="0"/>
            </w:pPr>
            <w:r>
              <w:rPr>
                <w:rFonts w:ascii="Times New Roman" w:hAnsi="Times New Roman" w:eastAsia="ＭＳ 明朝"/>
                <w:b w:val="0"/>
                <w:color w:val="000000"/>
                <w:sz w:val="16"/>
              </w:rPr>
              <w:t>5902</w:t>
            </w:r>
          </w:p>
        </w:tc>
        <w:tc>
          <w:tcPr>
            <w:tcW w:type="dxa" w:w="1928"/>
          </w:tcPr>
          <w:p>
            <w:pPr>
              <w:spacing w:after="0"/>
              <w:ind w:firstLine="0" w:firstLineChars="0"/>
            </w:pPr>
            <w:r>
              <w:rPr>
                <w:rFonts w:ascii="Times New Roman" w:hAnsi="Times New Roman" w:eastAsia="ＭＳ 明朝"/>
                <w:b w:val="0"/>
                <w:color w:val="000000"/>
                <w:sz w:val="16"/>
              </w:rPr>
              <w:t xml:space="preserve">HOKKAN HOLDINGS </w:t>
            </w:r>
          </w:p>
        </w:tc>
        <w:tc>
          <w:tcPr>
            <w:tcW w:type="dxa" w:w="1247"/>
          </w:tcPr>
          <w:p>
            <w:pPr>
              <w:spacing w:after="0"/>
              <w:ind w:firstLine="0" w:firstLineChars="0"/>
            </w:pPr>
            <w:r>
              <w:rPr>
                <w:rFonts w:ascii="Times New Roman" w:hAnsi="Times New Roman" w:eastAsia="ＭＳ 明朝"/>
                <w:b w:val="0"/>
                <w:color w:val="000000"/>
                <w:sz w:val="16"/>
              </w:rPr>
              <w:t>変わる堀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6.70%</w:t>
            </w:r>
          </w:p>
        </w:tc>
        <w:tc>
          <w:tcPr>
            <w:tcW w:type="dxa" w:w="850"/>
          </w:tcPr>
          <w:p>
            <w:pPr>
              <w:spacing w:after="0"/>
              <w:ind w:firstLine="0" w:firstLineChars="0"/>
            </w:pPr>
            <w:r>
              <w:rPr>
                <w:rFonts w:ascii="Times New Roman" w:hAnsi="Times New Roman" w:eastAsia="ＭＳ 明朝"/>
                <w:b w:val="0"/>
                <w:color w:val="000000"/>
                <w:sz w:val="16"/>
              </w:rPr>
              <w:t>150</w:t>
            </w:r>
          </w:p>
        </w:tc>
        <w:tc>
          <w:tcPr>
            <w:tcW w:type="dxa" w:w="1134"/>
          </w:tcPr>
          <w:p>
            <w:pPr>
              <w:spacing w:after="0"/>
              <w:ind w:firstLine="0" w:firstLineChars="0"/>
            </w:pPr>
            <w:r>
              <w:rPr>
                <w:rFonts w:ascii="Times New Roman" w:hAnsi="Times New Roman" w:eastAsia="ＭＳ 明朝"/>
                <w:b w:val="0"/>
                <w:color w:val="000000"/>
                <w:sz w:val="16"/>
              </w:rPr>
              <w:t>333,000</w:t>
            </w:r>
          </w:p>
        </w:tc>
      </w:tr>
      <w:tr>
        <w:trPr>
          <w:cantSplit/>
        </w:trPr>
        <w:tc>
          <w:tcPr>
            <w:tcW w:type="dxa" w:w="737"/>
          </w:tcPr>
          <w:p>
            <w:pPr>
              <w:spacing w:after="0"/>
              <w:ind w:firstLine="0" w:firstLineChars="0"/>
            </w:pPr>
            <w:r>
              <w:rPr>
                <w:rFonts w:ascii="Times New Roman" w:hAnsi="Times New Roman" w:eastAsia="ＭＳ 明朝"/>
                <w:b w:val="0"/>
                <w:color w:val="000000"/>
                <w:sz w:val="16"/>
              </w:rPr>
              <w:t>9828</w:t>
            </w:r>
          </w:p>
        </w:tc>
        <w:tc>
          <w:tcPr>
            <w:tcW w:type="dxa" w:w="1928"/>
          </w:tcPr>
          <w:p>
            <w:pPr>
              <w:spacing w:after="0"/>
              <w:ind w:firstLine="0" w:firstLineChars="0"/>
            </w:pPr>
            <w:r>
              <w:rPr>
                <w:rFonts w:ascii="Times New Roman" w:hAnsi="Times New Roman" w:eastAsia="ＭＳ 明朝"/>
                <w:b w:val="0"/>
                <w:color w:val="000000"/>
                <w:sz w:val="16"/>
              </w:rPr>
              <w:t>Genki Global Din</w:t>
            </w:r>
          </w:p>
        </w:tc>
        <w:tc>
          <w:tcPr>
            <w:tcW w:type="dxa" w:w="1247"/>
          </w:tcPr>
          <w:p>
            <w:pPr>
              <w:spacing w:after="0"/>
              <w:ind w:firstLine="0" w:firstLineChars="0"/>
            </w:pPr>
            <w:r>
              <w:rPr>
                <w:rFonts w:ascii="Times New Roman" w:hAnsi="Times New Roman" w:eastAsia="ＭＳ 明朝"/>
                <w:b w:val="0"/>
                <w:color w:val="000000"/>
                <w:sz w:val="16"/>
              </w:rPr>
              <w:t>変わる堀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5.50%</w:t>
            </w:r>
          </w:p>
        </w:tc>
        <w:tc>
          <w:tcPr>
            <w:tcW w:type="dxa" w:w="850"/>
          </w:tcPr>
          <w:p>
            <w:pPr>
              <w:spacing w:after="0"/>
              <w:ind w:firstLine="0" w:firstLineChars="0"/>
            </w:pPr>
            <w:r>
              <w:rPr>
                <w:rFonts w:ascii="Times New Roman" w:hAnsi="Times New Roman" w:eastAsia="ＭＳ 明朝"/>
                <w:b w:val="0"/>
                <w:color w:val="000000"/>
                <w:sz w:val="16"/>
              </w:rPr>
              <w:t>99</w:t>
            </w:r>
          </w:p>
        </w:tc>
        <w:tc>
          <w:tcPr>
            <w:tcW w:type="dxa" w:w="1134"/>
          </w:tcPr>
          <w:p>
            <w:pPr>
              <w:spacing w:after="0"/>
              <w:ind w:firstLine="0" w:firstLineChars="0"/>
            </w:pPr>
            <w:r>
              <w:rPr>
                <w:rFonts w:ascii="Times New Roman" w:hAnsi="Times New Roman" w:eastAsia="ＭＳ 明朝"/>
                <w:b w:val="0"/>
                <w:color w:val="000000"/>
                <w:sz w:val="16"/>
              </w:rPr>
              <w:t>272,646</w:t>
            </w:r>
          </w:p>
        </w:tc>
      </w:tr>
      <w:tr>
        <w:trPr>
          <w:cantSplit/>
        </w:trPr>
        <w:tc>
          <w:tcPr>
            <w:tcW w:type="dxa" w:w="737"/>
          </w:tcPr>
          <w:p>
            <w:pPr>
              <w:spacing w:after="0"/>
              <w:ind w:firstLine="0" w:firstLineChars="0"/>
            </w:pPr>
            <w:r>
              <w:rPr>
                <w:rFonts w:ascii="Times New Roman" w:hAnsi="Times New Roman" w:eastAsia="ＭＳ 明朝"/>
                <w:b w:val="0"/>
                <w:color w:val="000000"/>
                <w:sz w:val="16"/>
              </w:rPr>
              <w:t>8037</w:t>
            </w:r>
          </w:p>
        </w:tc>
        <w:tc>
          <w:tcPr>
            <w:tcW w:type="dxa" w:w="1928"/>
          </w:tcPr>
          <w:p>
            <w:pPr>
              <w:spacing w:after="0"/>
              <w:ind w:firstLine="0" w:firstLineChars="0"/>
            </w:pPr>
            <w:r>
              <w:rPr>
                <w:rFonts w:ascii="Times New Roman" w:hAnsi="Times New Roman" w:eastAsia="ＭＳ 明朝"/>
                <w:b w:val="0"/>
                <w:color w:val="000000"/>
                <w:sz w:val="16"/>
              </w:rPr>
              <w:t>KAMEI CORPORATIO</w:t>
            </w:r>
          </w:p>
        </w:tc>
        <w:tc>
          <w:tcPr>
            <w:tcW w:type="dxa" w:w="1247"/>
          </w:tcPr>
          <w:p>
            <w:pPr>
              <w:spacing w:after="0"/>
              <w:ind w:firstLine="0" w:firstLineChars="0"/>
            </w:pPr>
            <w:r>
              <w:rPr>
                <w:rFonts w:ascii="Times New Roman" w:hAnsi="Times New Roman" w:eastAsia="ＭＳ 明朝"/>
                <w:b w:val="0"/>
                <w:color w:val="000000"/>
                <w:sz w:val="16"/>
              </w:rPr>
              <w:t>変わる堀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4.84%</w:t>
            </w:r>
          </w:p>
        </w:tc>
        <w:tc>
          <w:tcPr>
            <w:tcW w:type="dxa" w:w="850"/>
          </w:tcPr>
          <w:p>
            <w:pPr>
              <w:spacing w:after="0"/>
              <w:ind w:firstLine="0" w:firstLineChars="0"/>
            </w:pPr>
            <w:r>
              <w:rPr>
                <w:rFonts w:ascii="Times New Roman" w:hAnsi="Times New Roman" w:eastAsia="ＭＳ 明朝"/>
                <w:b w:val="0"/>
                <w:color w:val="000000"/>
                <w:sz w:val="16"/>
              </w:rPr>
              <w:t>69</w:t>
            </w:r>
          </w:p>
        </w:tc>
        <w:tc>
          <w:tcPr>
            <w:tcW w:type="dxa" w:w="1134"/>
          </w:tcPr>
          <w:p>
            <w:pPr>
              <w:spacing w:after="0"/>
              <w:ind w:firstLine="0" w:firstLineChars="0"/>
            </w:pPr>
            <w:r>
              <w:rPr>
                <w:rFonts w:ascii="Times New Roman" w:hAnsi="Times New Roman" w:eastAsia="ＭＳ 明朝"/>
                <w:b w:val="0"/>
                <w:color w:val="000000"/>
                <w:sz w:val="16"/>
              </w:rPr>
              <w:t>238,740</w:t>
            </w:r>
          </w:p>
        </w:tc>
      </w:tr>
      <w:tr>
        <w:trPr>
          <w:cantSplit/>
        </w:trPr>
        <w:tc>
          <w:tcPr>
            <w:tcW w:type="dxa" w:w="737"/>
          </w:tcPr>
          <w:p>
            <w:pPr>
              <w:spacing w:after="0"/>
              <w:ind w:firstLine="0" w:firstLineChars="0"/>
            </w:pPr>
            <w:r>
              <w:rPr>
                <w:rFonts w:ascii="Times New Roman" w:hAnsi="Times New Roman" w:eastAsia="ＭＳ 明朝"/>
                <w:b w:val="0"/>
                <w:color w:val="000000"/>
                <w:sz w:val="16"/>
              </w:rPr>
              <w:t>3863</w:t>
            </w:r>
          </w:p>
        </w:tc>
        <w:tc>
          <w:tcPr>
            <w:tcW w:type="dxa" w:w="1928"/>
          </w:tcPr>
          <w:p>
            <w:pPr>
              <w:spacing w:after="0"/>
              <w:ind w:firstLine="0" w:firstLineChars="0"/>
            </w:pPr>
            <w:r>
              <w:rPr>
                <w:rFonts w:ascii="Times New Roman" w:hAnsi="Times New Roman" w:eastAsia="ＭＳ 明朝"/>
                <w:b w:val="0"/>
                <w:color w:val="000000"/>
                <w:sz w:val="16"/>
              </w:rPr>
              <w:t>Nippon Paper Ind</w:t>
            </w:r>
          </w:p>
        </w:tc>
        <w:tc>
          <w:tcPr>
            <w:tcW w:type="dxa" w:w="1247"/>
          </w:tcPr>
          <w:p>
            <w:pPr>
              <w:spacing w:after="0"/>
              <w:ind w:firstLine="0" w:firstLineChars="0"/>
            </w:pPr>
            <w:r>
              <w:rPr>
                <w:rFonts w:ascii="Times New Roman" w:hAnsi="Times New Roman" w:eastAsia="ＭＳ 明朝"/>
                <w:b w:val="0"/>
                <w:color w:val="000000"/>
                <w:sz w:val="16"/>
              </w:rPr>
              <w:t>変わる堀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4.28%</w:t>
            </w:r>
          </w:p>
        </w:tc>
        <w:tc>
          <w:tcPr>
            <w:tcW w:type="dxa" w:w="850"/>
          </w:tcPr>
          <w:p>
            <w:pPr>
              <w:spacing w:after="0"/>
              <w:ind w:firstLine="0" w:firstLineChars="0"/>
            </w:pPr>
            <w:r>
              <w:rPr>
                <w:rFonts w:ascii="Times New Roman" w:hAnsi="Times New Roman" w:eastAsia="ＭＳ 明朝"/>
                <w:b w:val="0"/>
                <w:color w:val="000000"/>
                <w:sz w:val="16"/>
              </w:rPr>
              <w:t>174</w:t>
            </w:r>
          </w:p>
        </w:tc>
        <w:tc>
          <w:tcPr>
            <w:tcW w:type="dxa" w:w="1134"/>
          </w:tcPr>
          <w:p>
            <w:pPr>
              <w:spacing w:after="0"/>
              <w:ind w:firstLine="0" w:firstLineChars="0"/>
            </w:pPr>
            <w:r>
              <w:rPr>
                <w:rFonts w:ascii="Times New Roman" w:hAnsi="Times New Roman" w:eastAsia="ＭＳ 明朝"/>
                <w:b w:val="0"/>
                <w:color w:val="000000"/>
                <w:sz w:val="16"/>
              </w:rPr>
              <w:t>212,976</w:t>
            </w:r>
          </w:p>
        </w:tc>
      </w:tr>
      <w:tr>
        <w:trPr>
          <w:cantSplit/>
        </w:trPr>
        <w:tc>
          <w:tcPr>
            <w:tcW w:type="dxa" w:w="737"/>
          </w:tcPr>
          <w:p>
            <w:pPr>
              <w:spacing w:after="0"/>
              <w:ind w:firstLine="0" w:firstLineChars="0"/>
            </w:pPr>
            <w:r>
              <w:rPr>
                <w:rFonts w:ascii="Times New Roman" w:hAnsi="Times New Roman" w:eastAsia="ＭＳ 明朝"/>
                <w:b w:val="0"/>
                <w:color w:val="000000"/>
                <w:sz w:val="16"/>
              </w:rPr>
              <w:t>5233</w:t>
            </w:r>
          </w:p>
        </w:tc>
        <w:tc>
          <w:tcPr>
            <w:tcW w:type="dxa" w:w="1928"/>
          </w:tcPr>
          <w:p>
            <w:pPr>
              <w:spacing w:after="0"/>
              <w:ind w:firstLine="0" w:firstLineChars="0"/>
            </w:pPr>
            <w:r>
              <w:rPr>
                <w:rFonts w:ascii="Times New Roman" w:hAnsi="Times New Roman" w:eastAsia="ＭＳ 明朝"/>
                <w:b w:val="0"/>
                <w:color w:val="000000"/>
                <w:sz w:val="16"/>
              </w:rPr>
              <w:t xml:space="preserve">TAIHEIYO CEMENT </w:t>
            </w:r>
          </w:p>
        </w:tc>
        <w:tc>
          <w:tcPr>
            <w:tcW w:type="dxa" w:w="1247"/>
          </w:tcPr>
          <w:p>
            <w:pPr>
              <w:spacing w:after="0"/>
              <w:ind w:firstLine="0" w:firstLineChars="0"/>
            </w:pPr>
            <w:r>
              <w:rPr>
                <w:rFonts w:ascii="Times New Roman" w:hAnsi="Times New Roman" w:eastAsia="ＭＳ 明朝"/>
                <w:b w:val="0"/>
                <w:color w:val="000000"/>
                <w:sz w:val="16"/>
              </w:rPr>
              <w:t>変わる堀</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3.68%</w:t>
            </w:r>
          </w:p>
        </w:tc>
        <w:tc>
          <w:tcPr>
            <w:tcW w:type="dxa" w:w="850"/>
          </w:tcPr>
          <w:p>
            <w:pPr>
              <w:spacing w:after="0"/>
              <w:ind w:firstLine="0" w:firstLineChars="0"/>
            </w:pPr>
            <w:r>
              <w:rPr>
                <w:rFonts w:ascii="Times New Roman" w:hAnsi="Times New Roman" w:eastAsia="ＭＳ 明朝"/>
                <w:b w:val="0"/>
                <w:color w:val="000000"/>
                <w:sz w:val="16"/>
              </w:rPr>
              <w:t>41</w:t>
            </w:r>
          </w:p>
        </w:tc>
        <w:tc>
          <w:tcPr>
            <w:tcW w:type="dxa" w:w="1134"/>
          </w:tcPr>
          <w:p>
            <w:pPr>
              <w:spacing w:after="0"/>
              <w:ind w:firstLine="0" w:firstLineChars="0"/>
            </w:pPr>
            <w:r>
              <w:rPr>
                <w:rFonts w:ascii="Times New Roman" w:hAnsi="Times New Roman" w:eastAsia="ＭＳ 明朝"/>
                <w:b w:val="0"/>
                <w:color w:val="000000"/>
                <w:sz w:val="16"/>
              </w:rPr>
              <w:t>182,778</w:t>
            </w:r>
          </w:p>
        </w:tc>
      </w:tr>
      <w:tr>
        <w:trPr>
          <w:cantSplit/>
        </w:trPr>
        <w:tc>
          <w:tcPr>
            <w:tcW w:type="dxa" w:w="737"/>
          </w:tcPr>
          <w:p>
            <w:pPr>
              <w:spacing w:after="0"/>
              <w:ind w:firstLine="0" w:firstLineChars="0"/>
            </w:pPr>
            <w:r>
              <w:rPr>
                <w:rFonts w:ascii="Times New Roman" w:hAnsi="Times New Roman" w:eastAsia="ＭＳ 明朝"/>
                <w:b w:val="0"/>
                <w:color w:val="000000"/>
                <w:sz w:val="16"/>
              </w:rPr>
              <w:t>6368</w:t>
            </w:r>
          </w:p>
        </w:tc>
        <w:tc>
          <w:tcPr>
            <w:tcW w:type="dxa" w:w="1928"/>
          </w:tcPr>
          <w:p>
            <w:pPr>
              <w:spacing w:after="0"/>
              <w:ind w:firstLine="0" w:firstLineChars="0"/>
            </w:pPr>
            <w:r>
              <w:rPr>
                <w:rFonts w:ascii="Times New Roman" w:hAnsi="Times New Roman" w:eastAsia="ＭＳ 明朝"/>
                <w:b w:val="0"/>
                <w:color w:val="000000"/>
                <w:sz w:val="16"/>
              </w:rPr>
              <w:t>ORGANO CORPORATI</w:t>
            </w:r>
          </w:p>
        </w:tc>
        <w:tc>
          <w:tcPr>
            <w:tcW w:type="dxa" w:w="1247"/>
          </w:tcPr>
          <w:p>
            <w:pPr>
              <w:spacing w:after="0"/>
              <w:ind w:firstLine="0" w:firstLineChars="0"/>
            </w:pPr>
            <w:r>
              <w:rPr>
                <w:rFonts w:ascii="Times New Roman" w:hAnsi="Times New Roman" w:eastAsia="ＭＳ 明朝"/>
                <w:b w:val="0"/>
                <w:color w:val="000000"/>
                <w:sz w:val="16"/>
              </w:rPr>
              <w:t>生まれる堀</w:t>
            </w:r>
          </w:p>
        </w:tc>
        <w:tc>
          <w:tcPr>
            <w:tcW w:type="dxa" w:w="1247"/>
          </w:tcPr>
          <w:p>
            <w:pPr>
              <w:spacing w:after="0"/>
              <w:ind w:firstLine="0" w:firstLineChars="0"/>
            </w:pPr>
            <w:r>
              <w:rPr>
                <w:rFonts w:ascii="Times New Roman" w:hAnsi="Times New Roman" w:eastAsia="ＭＳ 明朝"/>
                <w:b w:val="0"/>
                <w:color w:val="000000"/>
                <w:sz w:val="16"/>
              </w:rPr>
              <w:t>semiconductor</w:t>
            </w:r>
          </w:p>
        </w:tc>
        <w:tc>
          <w:tcPr>
            <w:tcW w:type="dxa" w:w="737"/>
          </w:tcPr>
          <w:p>
            <w:pPr>
              <w:spacing w:after="0"/>
              <w:ind w:firstLine="0" w:firstLineChars="0"/>
            </w:pPr>
            <w:r>
              <w:rPr>
                <w:rFonts w:ascii="Times New Roman" w:hAnsi="Times New Roman" w:eastAsia="ＭＳ 明朝"/>
                <w:b w:val="0"/>
                <w:color w:val="000000"/>
                <w:sz w:val="16"/>
              </w:rPr>
              <w:t>6.91%</w:t>
            </w:r>
          </w:p>
        </w:tc>
        <w:tc>
          <w:tcPr>
            <w:tcW w:type="dxa" w:w="850"/>
          </w:tcPr>
          <w:p>
            <w:pPr>
              <w:spacing w:after="0"/>
              <w:ind w:firstLine="0" w:firstLineChars="0"/>
            </w:pPr>
            <w:r>
              <w:rPr>
                <w:rFonts w:ascii="Times New Roman" w:hAnsi="Times New Roman" w:eastAsia="ＭＳ 明朝"/>
                <w:b w:val="0"/>
                <w:color w:val="000000"/>
                <w:sz w:val="16"/>
              </w:rPr>
              <w:t>21</w:t>
            </w:r>
          </w:p>
        </w:tc>
        <w:tc>
          <w:tcPr>
            <w:tcW w:type="dxa" w:w="1134"/>
          </w:tcPr>
          <w:p>
            <w:pPr>
              <w:spacing w:after="0"/>
              <w:ind w:firstLine="0" w:firstLineChars="0"/>
            </w:pPr>
            <w:r>
              <w:rPr>
                <w:rFonts w:ascii="Times New Roman" w:hAnsi="Times New Roman" w:eastAsia="ＭＳ 明朝"/>
                <w:b w:val="0"/>
                <w:color w:val="000000"/>
                <w:sz w:val="16"/>
              </w:rPr>
              <w:t>330,750</w:t>
            </w:r>
          </w:p>
        </w:tc>
      </w:tr>
      <w:tr>
        <w:trPr>
          <w:cantSplit/>
        </w:trPr>
        <w:tc>
          <w:tcPr>
            <w:tcW w:type="dxa" w:w="737"/>
          </w:tcPr>
          <w:p>
            <w:pPr>
              <w:spacing w:after="0"/>
              <w:ind w:firstLine="0" w:firstLineChars="0"/>
            </w:pPr>
            <w:r>
              <w:rPr>
                <w:rFonts w:ascii="Times New Roman" w:hAnsi="Times New Roman" w:eastAsia="ＭＳ 明朝"/>
                <w:b w:val="0"/>
                <w:color w:val="000000"/>
                <w:sz w:val="16"/>
              </w:rPr>
              <w:t>6526</w:t>
            </w:r>
          </w:p>
        </w:tc>
        <w:tc>
          <w:tcPr>
            <w:tcW w:type="dxa" w:w="1928"/>
          </w:tcPr>
          <w:p>
            <w:pPr>
              <w:spacing w:after="0"/>
              <w:ind w:firstLine="0" w:firstLineChars="0"/>
            </w:pPr>
            <w:r>
              <w:rPr>
                <w:rFonts w:ascii="Times New Roman" w:hAnsi="Times New Roman" w:eastAsia="ＭＳ 明朝"/>
                <w:b w:val="0"/>
                <w:color w:val="000000"/>
                <w:sz w:val="16"/>
              </w:rPr>
              <w:t>Socionext Inc.</w:t>
            </w:r>
          </w:p>
        </w:tc>
        <w:tc>
          <w:tcPr>
            <w:tcW w:type="dxa" w:w="1247"/>
          </w:tcPr>
          <w:p>
            <w:pPr>
              <w:spacing w:after="0"/>
              <w:ind w:firstLine="0" w:firstLineChars="0"/>
            </w:pPr>
            <w:r>
              <w:rPr>
                <w:rFonts w:ascii="Times New Roman" w:hAnsi="Times New Roman" w:eastAsia="ＭＳ 明朝"/>
                <w:b w:val="0"/>
                <w:color w:val="000000"/>
                <w:sz w:val="16"/>
              </w:rPr>
              <w:t>生まれる堀</w:t>
            </w:r>
          </w:p>
        </w:tc>
        <w:tc>
          <w:tcPr>
            <w:tcW w:type="dxa" w:w="1247"/>
          </w:tcPr>
          <w:p>
            <w:pPr>
              <w:spacing w:after="0"/>
              <w:ind w:firstLine="0" w:firstLineChars="0"/>
            </w:pPr>
            <w:r>
              <w:rPr>
                <w:rFonts w:ascii="Times New Roman" w:hAnsi="Times New Roman" w:eastAsia="ＭＳ 明朝"/>
                <w:b w:val="0"/>
                <w:color w:val="000000"/>
                <w:sz w:val="16"/>
              </w:rPr>
              <w:t>semiconductor</w:t>
            </w:r>
          </w:p>
        </w:tc>
        <w:tc>
          <w:tcPr>
            <w:tcW w:type="dxa" w:w="737"/>
          </w:tcPr>
          <w:p>
            <w:pPr>
              <w:spacing w:after="0"/>
              <w:ind w:firstLine="0" w:firstLineChars="0"/>
            </w:pPr>
            <w:r>
              <w:rPr>
                <w:rFonts w:ascii="Times New Roman" w:hAnsi="Times New Roman" w:eastAsia="ＭＳ 明朝"/>
                <w:b w:val="0"/>
                <w:color w:val="000000"/>
                <w:sz w:val="16"/>
              </w:rPr>
              <w:t>4.90%</w:t>
            </w:r>
          </w:p>
        </w:tc>
        <w:tc>
          <w:tcPr>
            <w:tcW w:type="dxa" w:w="850"/>
          </w:tcPr>
          <w:p>
            <w:pPr>
              <w:spacing w:after="0"/>
              <w:ind w:firstLine="0" w:firstLineChars="0"/>
            </w:pPr>
            <w:r>
              <w:rPr>
                <w:rFonts w:ascii="Times New Roman" w:hAnsi="Times New Roman" w:eastAsia="ＭＳ 明朝"/>
                <w:b w:val="0"/>
                <w:color w:val="000000"/>
                <w:sz w:val="16"/>
              </w:rPr>
              <w:t>85</w:t>
            </w:r>
          </w:p>
        </w:tc>
        <w:tc>
          <w:tcPr>
            <w:tcW w:type="dxa" w:w="1134"/>
          </w:tcPr>
          <w:p>
            <w:pPr>
              <w:spacing w:after="0"/>
              <w:ind w:firstLine="0" w:firstLineChars="0"/>
            </w:pPr>
            <w:r>
              <w:rPr>
                <w:rFonts w:ascii="Times New Roman" w:hAnsi="Times New Roman" w:eastAsia="ＭＳ 明朝"/>
                <w:b w:val="0"/>
                <w:color w:val="000000"/>
                <w:sz w:val="16"/>
              </w:rPr>
              <w:t>243,270</w:t>
            </w:r>
          </w:p>
        </w:tc>
      </w:tr>
      <w:tr>
        <w:trPr>
          <w:cantSplit/>
        </w:trPr>
        <w:tc>
          <w:tcPr>
            <w:tcW w:type="dxa" w:w="737"/>
          </w:tcPr>
          <w:p>
            <w:pPr>
              <w:spacing w:after="0"/>
              <w:ind w:firstLine="0" w:firstLineChars="0"/>
            </w:pPr>
            <w:r>
              <w:rPr>
                <w:rFonts w:ascii="Times New Roman" w:hAnsi="Times New Roman" w:eastAsia="ＭＳ 明朝"/>
                <w:b w:val="0"/>
                <w:color w:val="000000"/>
                <w:sz w:val="16"/>
              </w:rPr>
              <w:t>6920</w:t>
            </w:r>
          </w:p>
        </w:tc>
        <w:tc>
          <w:tcPr>
            <w:tcW w:type="dxa" w:w="1928"/>
          </w:tcPr>
          <w:p>
            <w:pPr>
              <w:spacing w:after="0"/>
              <w:ind w:firstLine="0" w:firstLineChars="0"/>
            </w:pPr>
            <w:r>
              <w:rPr>
                <w:rFonts w:ascii="Times New Roman" w:hAnsi="Times New Roman" w:eastAsia="ＭＳ 明朝"/>
                <w:b w:val="0"/>
                <w:color w:val="000000"/>
                <w:sz w:val="16"/>
              </w:rPr>
              <w:t>Lasertec Corpora</w:t>
            </w:r>
          </w:p>
        </w:tc>
        <w:tc>
          <w:tcPr>
            <w:tcW w:type="dxa" w:w="1247"/>
          </w:tcPr>
          <w:p>
            <w:pPr>
              <w:spacing w:after="0"/>
              <w:ind w:firstLine="0" w:firstLineChars="0"/>
            </w:pPr>
            <w:r>
              <w:rPr>
                <w:rFonts w:ascii="Times New Roman" w:hAnsi="Times New Roman" w:eastAsia="ＭＳ 明朝"/>
                <w:b w:val="0"/>
                <w:color w:val="000000"/>
                <w:sz w:val="16"/>
              </w:rPr>
              <w:t>生まれる堀</w:t>
            </w:r>
          </w:p>
        </w:tc>
        <w:tc>
          <w:tcPr>
            <w:tcW w:type="dxa" w:w="1247"/>
          </w:tcPr>
          <w:p>
            <w:pPr>
              <w:spacing w:after="0"/>
              <w:ind w:firstLine="0" w:firstLineChars="0"/>
            </w:pPr>
            <w:r>
              <w:rPr>
                <w:rFonts w:ascii="Times New Roman" w:hAnsi="Times New Roman" w:eastAsia="ＭＳ 明朝"/>
                <w:b w:val="0"/>
                <w:color w:val="000000"/>
                <w:sz w:val="16"/>
              </w:rPr>
              <w:t>quality_assurance</w:t>
            </w:r>
          </w:p>
        </w:tc>
        <w:tc>
          <w:tcPr>
            <w:tcW w:type="dxa" w:w="737"/>
          </w:tcPr>
          <w:p>
            <w:pPr>
              <w:spacing w:after="0"/>
              <w:ind w:firstLine="0" w:firstLineChars="0"/>
            </w:pPr>
            <w:r>
              <w:rPr>
                <w:rFonts w:ascii="Times New Roman" w:hAnsi="Times New Roman" w:eastAsia="ＭＳ 明朝"/>
                <w:b w:val="0"/>
                <w:color w:val="000000"/>
                <w:sz w:val="16"/>
              </w:rPr>
              <w:t>4.82%</w:t>
            </w:r>
          </w:p>
        </w:tc>
        <w:tc>
          <w:tcPr>
            <w:tcW w:type="dxa" w:w="850"/>
          </w:tcPr>
          <w:p>
            <w:pPr>
              <w:spacing w:after="0"/>
              <w:ind w:firstLine="0" w:firstLineChars="0"/>
            </w:pPr>
            <w:r>
              <w:rPr>
                <w:rFonts w:ascii="Times New Roman" w:hAnsi="Times New Roman" w:eastAsia="ＭＳ 明朝"/>
                <w:b w:val="0"/>
                <w:color w:val="000000"/>
                <w:sz w:val="16"/>
              </w:rPr>
              <w:t>6</w:t>
            </w:r>
          </w:p>
        </w:tc>
        <w:tc>
          <w:tcPr>
            <w:tcW w:type="dxa" w:w="1134"/>
          </w:tcPr>
          <w:p>
            <w:pPr>
              <w:spacing w:after="0"/>
              <w:ind w:firstLine="0" w:firstLineChars="0"/>
            </w:pPr>
            <w:r>
              <w:rPr>
                <w:rFonts w:ascii="Times New Roman" w:hAnsi="Times New Roman" w:eastAsia="ＭＳ 明朝"/>
                <w:b w:val="0"/>
                <w:color w:val="000000"/>
                <w:sz w:val="16"/>
              </w:rPr>
              <w:t>230,280</w:t>
            </w:r>
          </w:p>
        </w:tc>
      </w:tr>
      <w:tr>
        <w:trPr>
          <w:cantSplit/>
        </w:trPr>
        <w:tc>
          <w:tcPr>
            <w:tcW w:type="dxa" w:w="737"/>
          </w:tcPr>
          <w:p>
            <w:pPr>
              <w:spacing w:after="0"/>
              <w:ind w:firstLine="0" w:firstLineChars="0"/>
            </w:pPr>
            <w:r>
              <w:rPr>
                <w:rFonts w:ascii="Times New Roman" w:hAnsi="Times New Roman" w:eastAsia="ＭＳ 明朝"/>
                <w:b w:val="0"/>
                <w:color w:val="000000"/>
                <w:sz w:val="16"/>
              </w:rPr>
              <w:t>6315</w:t>
            </w:r>
          </w:p>
        </w:tc>
        <w:tc>
          <w:tcPr>
            <w:tcW w:type="dxa" w:w="1928"/>
          </w:tcPr>
          <w:p>
            <w:pPr>
              <w:spacing w:after="0"/>
              <w:ind w:firstLine="0" w:firstLineChars="0"/>
            </w:pPr>
            <w:r>
              <w:rPr>
                <w:rFonts w:ascii="Times New Roman" w:hAnsi="Times New Roman" w:eastAsia="ＭＳ 明朝"/>
                <w:b w:val="0"/>
                <w:color w:val="000000"/>
                <w:sz w:val="16"/>
              </w:rPr>
              <w:t>TOWA CORPORATION</w:t>
            </w:r>
          </w:p>
        </w:tc>
        <w:tc>
          <w:tcPr>
            <w:tcW w:type="dxa" w:w="1247"/>
          </w:tcPr>
          <w:p>
            <w:pPr>
              <w:spacing w:after="0"/>
              <w:ind w:firstLine="0" w:firstLineChars="0"/>
            </w:pPr>
            <w:r>
              <w:rPr>
                <w:rFonts w:ascii="Times New Roman" w:hAnsi="Times New Roman" w:eastAsia="ＭＳ 明朝"/>
                <w:b w:val="0"/>
                <w:color w:val="000000"/>
                <w:sz w:val="16"/>
              </w:rPr>
              <w:t>生まれる堀</w:t>
            </w:r>
          </w:p>
        </w:tc>
        <w:tc>
          <w:tcPr>
            <w:tcW w:type="dxa" w:w="1247"/>
          </w:tcPr>
          <w:p>
            <w:pPr>
              <w:spacing w:after="0"/>
              <w:ind w:firstLine="0" w:firstLineChars="0"/>
            </w:pPr>
            <w:r>
              <w:rPr>
                <w:rFonts w:ascii="Times New Roman" w:hAnsi="Times New Roman" w:eastAsia="ＭＳ 明朝"/>
                <w:b w:val="0"/>
                <w:color w:val="000000"/>
                <w:sz w:val="16"/>
              </w:rPr>
              <w:t>semiconductor</w:t>
            </w:r>
          </w:p>
        </w:tc>
        <w:tc>
          <w:tcPr>
            <w:tcW w:type="dxa" w:w="737"/>
          </w:tcPr>
          <w:p>
            <w:pPr>
              <w:spacing w:after="0"/>
              <w:ind w:firstLine="0" w:firstLineChars="0"/>
            </w:pPr>
            <w:r>
              <w:rPr>
                <w:rFonts w:ascii="Times New Roman" w:hAnsi="Times New Roman" w:eastAsia="ＭＳ 明朝"/>
                <w:b w:val="0"/>
                <w:color w:val="000000"/>
                <w:sz w:val="16"/>
              </w:rPr>
              <w:t>4.35%</w:t>
            </w:r>
          </w:p>
        </w:tc>
        <w:tc>
          <w:tcPr>
            <w:tcW w:type="dxa" w:w="850"/>
          </w:tcPr>
          <w:p>
            <w:pPr>
              <w:spacing w:after="0"/>
              <w:ind w:firstLine="0" w:firstLineChars="0"/>
            </w:pPr>
            <w:r>
              <w:rPr>
                <w:rFonts w:ascii="Times New Roman" w:hAnsi="Times New Roman" w:eastAsia="ＭＳ 明朝"/>
                <w:b w:val="0"/>
                <w:color w:val="000000"/>
                <w:sz w:val="16"/>
              </w:rPr>
              <w:t>75</w:t>
            </w:r>
          </w:p>
        </w:tc>
        <w:tc>
          <w:tcPr>
            <w:tcW w:type="dxa" w:w="1134"/>
          </w:tcPr>
          <w:p>
            <w:pPr>
              <w:spacing w:after="0"/>
              <w:ind w:firstLine="0" w:firstLineChars="0"/>
            </w:pPr>
            <w:r>
              <w:rPr>
                <w:rFonts w:ascii="Times New Roman" w:hAnsi="Times New Roman" w:eastAsia="ＭＳ 明朝"/>
                <w:b w:val="0"/>
                <w:color w:val="000000"/>
                <w:sz w:val="16"/>
              </w:rPr>
              <w:t>216,600</w:t>
            </w:r>
          </w:p>
        </w:tc>
      </w:tr>
      <w:tr>
        <w:trPr>
          <w:cantSplit/>
        </w:trPr>
        <w:tc>
          <w:tcPr>
            <w:tcW w:type="dxa" w:w="737"/>
          </w:tcPr>
          <w:p>
            <w:pPr>
              <w:spacing w:after="0"/>
              <w:ind w:firstLine="0" w:firstLineChars="0"/>
            </w:pPr>
            <w:r>
              <w:rPr>
                <w:rFonts w:ascii="Times New Roman" w:hAnsi="Times New Roman" w:eastAsia="ＭＳ 明朝"/>
                <w:b w:val="0"/>
                <w:color w:val="000000"/>
                <w:sz w:val="16"/>
              </w:rPr>
              <w:t>5803</w:t>
            </w:r>
          </w:p>
        </w:tc>
        <w:tc>
          <w:tcPr>
            <w:tcW w:type="dxa" w:w="1928"/>
          </w:tcPr>
          <w:p>
            <w:pPr>
              <w:spacing w:after="0"/>
              <w:ind w:firstLine="0" w:firstLineChars="0"/>
            </w:pPr>
            <w:r>
              <w:rPr>
                <w:rFonts w:ascii="Times New Roman" w:hAnsi="Times New Roman" w:eastAsia="ＭＳ 明朝"/>
                <w:b w:val="0"/>
                <w:color w:val="000000"/>
                <w:sz w:val="16"/>
              </w:rPr>
              <w:t>Fujikura Ltd.</w:t>
            </w:r>
          </w:p>
        </w:tc>
        <w:tc>
          <w:tcPr>
            <w:tcW w:type="dxa" w:w="1247"/>
          </w:tcPr>
          <w:p>
            <w:pPr>
              <w:spacing w:after="0"/>
              <w:ind w:firstLine="0" w:firstLineChars="0"/>
            </w:pPr>
            <w:r>
              <w:rPr>
                <w:rFonts w:ascii="Times New Roman" w:hAnsi="Times New Roman" w:eastAsia="ＭＳ 明朝"/>
                <w:b w:val="0"/>
                <w:color w:val="000000"/>
                <w:sz w:val="16"/>
              </w:rPr>
              <w:t>生まれる堀</w:t>
            </w:r>
          </w:p>
        </w:tc>
        <w:tc>
          <w:tcPr>
            <w:tcW w:type="dxa" w:w="1247"/>
          </w:tcPr>
          <w:p>
            <w:pPr>
              <w:spacing w:after="0"/>
              <w:ind w:firstLine="0" w:firstLineChars="0"/>
            </w:pPr>
            <w:r>
              <w:rPr>
                <w:rFonts w:ascii="Times New Roman" w:hAnsi="Times New Roman" w:eastAsia="ＭＳ 明朝"/>
                <w:b w:val="0"/>
                <w:color w:val="000000"/>
                <w:sz w:val="16"/>
              </w:rPr>
              <w:t>optical_communication</w:t>
            </w:r>
          </w:p>
        </w:tc>
        <w:tc>
          <w:tcPr>
            <w:tcW w:type="dxa" w:w="737"/>
          </w:tcPr>
          <w:p>
            <w:pPr>
              <w:spacing w:after="0"/>
              <w:ind w:firstLine="0" w:firstLineChars="0"/>
            </w:pPr>
            <w:r>
              <w:rPr>
                <w:rFonts w:ascii="Times New Roman" w:hAnsi="Times New Roman" w:eastAsia="ＭＳ 明朝"/>
                <w:b w:val="0"/>
                <w:color w:val="000000"/>
                <w:sz w:val="16"/>
              </w:rPr>
              <w:t>4.02%</w:t>
            </w:r>
          </w:p>
        </w:tc>
        <w:tc>
          <w:tcPr>
            <w:tcW w:type="dxa" w:w="850"/>
          </w:tcPr>
          <w:p>
            <w:pPr>
              <w:spacing w:after="0"/>
              <w:ind w:firstLine="0" w:firstLineChars="0"/>
            </w:pPr>
            <w:r>
              <w:rPr>
                <w:rFonts w:ascii="Times New Roman" w:hAnsi="Times New Roman" w:eastAsia="ＭＳ 明朝"/>
                <w:b w:val="0"/>
                <w:color w:val="000000"/>
                <w:sz w:val="16"/>
              </w:rPr>
              <w:t>42</w:t>
            </w:r>
          </w:p>
        </w:tc>
        <w:tc>
          <w:tcPr>
            <w:tcW w:type="dxa" w:w="1134"/>
          </w:tcPr>
          <w:p>
            <w:pPr>
              <w:spacing w:after="0"/>
              <w:ind w:firstLine="0" w:firstLineChars="0"/>
            </w:pPr>
            <w:r>
              <w:rPr>
                <w:rFonts w:ascii="Times New Roman" w:hAnsi="Times New Roman" w:eastAsia="ＭＳ 明朝"/>
                <w:b w:val="0"/>
                <w:color w:val="000000"/>
                <w:sz w:val="16"/>
              </w:rPr>
              <w:t>196,434</w:t>
            </w:r>
          </w:p>
        </w:tc>
      </w:tr>
      <w:tr>
        <w:trPr>
          <w:cantSplit/>
        </w:trPr>
        <w:tc>
          <w:tcPr>
            <w:tcW w:type="dxa" w:w="737"/>
          </w:tcPr>
          <w:p>
            <w:pPr>
              <w:spacing w:after="0"/>
              <w:ind w:firstLine="0" w:firstLineChars="0"/>
            </w:pPr>
            <w:r>
              <w:rPr>
                <w:rFonts w:ascii="Times New Roman" w:hAnsi="Times New Roman" w:eastAsia="ＭＳ 明朝"/>
                <w:b w:val="0"/>
                <w:color w:val="000000"/>
                <w:sz w:val="16"/>
              </w:rPr>
              <w:t>9474</w:t>
            </w:r>
          </w:p>
        </w:tc>
        <w:tc>
          <w:tcPr>
            <w:tcW w:type="dxa" w:w="1928"/>
          </w:tcPr>
          <w:p>
            <w:pPr>
              <w:spacing w:after="0"/>
              <w:ind w:firstLine="0" w:firstLineChars="0"/>
            </w:pPr>
            <w:r>
              <w:rPr>
                <w:rFonts w:ascii="Times New Roman" w:hAnsi="Times New Roman" w:eastAsia="ＭＳ 明朝"/>
                <w:b w:val="0"/>
                <w:color w:val="000000"/>
                <w:sz w:val="16"/>
              </w:rPr>
              <w:t>ZENRIN CO.,LTD.</w:t>
            </w:r>
          </w:p>
        </w:tc>
        <w:tc>
          <w:tcPr>
            <w:tcW w:type="dxa" w:w="1247"/>
          </w:tcPr>
          <w:p>
            <w:pPr>
              <w:spacing w:after="0"/>
              <w:ind w:firstLine="0" w:firstLineChars="0"/>
            </w:pPr>
            <w:r>
              <w:rPr>
                <w:rFonts w:ascii="Times New Roman" w:hAnsi="Times New Roman" w:eastAsia="ＭＳ 明朝"/>
                <w:b w:val="0"/>
                <w:color w:val="000000"/>
                <w:sz w:val="16"/>
              </w:rPr>
              <w:t>両立型</w:t>
            </w:r>
          </w:p>
        </w:tc>
        <w:tc>
          <w:tcPr>
            <w:tcW w:type="dxa" w:w="1247"/>
          </w:tcPr>
          <w:p>
            <w:pPr>
              <w:spacing w:after="0"/>
              <w:ind w:firstLine="0" w:firstLineChars="0"/>
            </w:pPr>
            <w:r>
              <w:rPr>
                <w:rFonts w:ascii="Times New Roman" w:hAnsi="Times New Roman" w:eastAsia="ＭＳ 明朝"/>
                <w:b w:val="0"/>
                <w:color w:val="000000"/>
                <w:sz w:val="16"/>
              </w:rPr>
              <w:t>business_data</w:t>
            </w:r>
          </w:p>
        </w:tc>
        <w:tc>
          <w:tcPr>
            <w:tcW w:type="dxa" w:w="737"/>
          </w:tcPr>
          <w:p>
            <w:pPr>
              <w:spacing w:after="0"/>
              <w:ind w:firstLine="0" w:firstLineChars="0"/>
            </w:pPr>
            <w:r>
              <w:rPr>
                <w:rFonts w:ascii="Times New Roman" w:hAnsi="Times New Roman" w:eastAsia="ＭＳ 明朝"/>
                <w:b w:val="0"/>
                <w:color w:val="000000"/>
                <w:sz w:val="16"/>
              </w:rPr>
              <w:t>7.46%</w:t>
            </w:r>
          </w:p>
        </w:tc>
        <w:tc>
          <w:tcPr>
            <w:tcW w:type="dxa" w:w="850"/>
          </w:tcPr>
          <w:p>
            <w:pPr>
              <w:spacing w:after="0"/>
              <w:ind w:firstLine="0" w:firstLineChars="0"/>
            </w:pPr>
            <w:r>
              <w:rPr>
                <w:rFonts w:ascii="Times New Roman" w:hAnsi="Times New Roman" w:eastAsia="ＭＳ 明朝"/>
                <w:b w:val="0"/>
                <w:color w:val="000000"/>
                <w:sz w:val="16"/>
              </w:rPr>
              <w:t>428</w:t>
            </w:r>
          </w:p>
        </w:tc>
        <w:tc>
          <w:tcPr>
            <w:tcW w:type="dxa" w:w="1134"/>
          </w:tcPr>
          <w:p>
            <w:pPr>
              <w:spacing w:after="0"/>
              <w:ind w:firstLine="0" w:firstLineChars="0"/>
            </w:pPr>
            <w:r>
              <w:rPr>
                <w:rFonts w:ascii="Times New Roman" w:hAnsi="Times New Roman" w:eastAsia="ＭＳ 明朝"/>
                <w:b w:val="0"/>
                <w:color w:val="000000"/>
                <w:sz w:val="16"/>
              </w:rPr>
              <w:t>372,360</w:t>
            </w:r>
          </w:p>
        </w:tc>
      </w:tr>
      <w:tr>
        <w:trPr>
          <w:cantSplit/>
        </w:trPr>
        <w:tc>
          <w:tcPr>
            <w:tcW w:type="dxa" w:w="737"/>
          </w:tcPr>
          <w:p>
            <w:pPr>
              <w:spacing w:after="0"/>
              <w:ind w:firstLine="0" w:firstLineChars="0"/>
            </w:pPr>
            <w:r>
              <w:rPr>
                <w:rFonts w:ascii="Times New Roman" w:hAnsi="Times New Roman" w:eastAsia="ＭＳ 明朝"/>
                <w:b w:val="0"/>
                <w:color w:val="000000"/>
                <w:sz w:val="16"/>
              </w:rPr>
              <w:t>6841</w:t>
            </w:r>
          </w:p>
        </w:tc>
        <w:tc>
          <w:tcPr>
            <w:tcW w:type="dxa" w:w="1928"/>
          </w:tcPr>
          <w:p>
            <w:pPr>
              <w:spacing w:after="0"/>
              <w:ind w:firstLine="0" w:firstLineChars="0"/>
            </w:pPr>
            <w:r>
              <w:rPr>
                <w:rFonts w:ascii="Times New Roman" w:hAnsi="Times New Roman" w:eastAsia="ＭＳ 明朝"/>
                <w:b w:val="0"/>
                <w:color w:val="000000"/>
                <w:sz w:val="16"/>
              </w:rPr>
              <w:t>YOKOGAWA ELECTRI</w:t>
            </w:r>
          </w:p>
        </w:tc>
        <w:tc>
          <w:tcPr>
            <w:tcW w:type="dxa" w:w="1247"/>
          </w:tcPr>
          <w:p>
            <w:pPr>
              <w:spacing w:after="0"/>
              <w:ind w:firstLine="0" w:firstLineChars="0"/>
            </w:pPr>
            <w:r>
              <w:rPr>
                <w:rFonts w:ascii="Times New Roman" w:hAnsi="Times New Roman" w:eastAsia="ＭＳ 明朝"/>
                <w:b w:val="0"/>
                <w:color w:val="000000"/>
                <w:sz w:val="16"/>
              </w:rPr>
              <w:t>両立型</w:t>
            </w:r>
          </w:p>
        </w:tc>
        <w:tc>
          <w:tcPr>
            <w:tcW w:type="dxa" w:w="1247"/>
          </w:tcPr>
          <w:p>
            <w:pPr>
              <w:spacing w:after="0"/>
              <w:ind w:firstLine="0" w:firstLineChars="0"/>
            </w:pPr>
            <w:r>
              <w:rPr>
                <w:rFonts w:ascii="Times New Roman" w:hAnsi="Times New Roman" w:eastAsia="ＭＳ 明朝"/>
                <w:b w:val="0"/>
                <w:color w:val="000000"/>
                <w:sz w:val="16"/>
              </w:rPr>
              <w:t>factory_automation</w:t>
            </w:r>
          </w:p>
        </w:tc>
        <w:tc>
          <w:tcPr>
            <w:tcW w:type="dxa" w:w="737"/>
          </w:tcPr>
          <w:p>
            <w:pPr>
              <w:spacing w:after="0"/>
              <w:ind w:firstLine="0" w:firstLineChars="0"/>
            </w:pPr>
            <w:r>
              <w:rPr>
                <w:rFonts w:ascii="Times New Roman" w:hAnsi="Times New Roman" w:eastAsia="ＭＳ 明朝"/>
                <w:b w:val="0"/>
                <w:color w:val="000000"/>
                <w:sz w:val="16"/>
              </w:rPr>
              <w:t>4.55%</w:t>
            </w:r>
          </w:p>
        </w:tc>
        <w:tc>
          <w:tcPr>
            <w:tcW w:type="dxa" w:w="850"/>
          </w:tcPr>
          <w:p>
            <w:pPr>
              <w:spacing w:after="0"/>
              <w:ind w:firstLine="0" w:firstLineChars="0"/>
            </w:pPr>
            <w:r>
              <w:rPr>
                <w:rFonts w:ascii="Times New Roman" w:hAnsi="Times New Roman" w:eastAsia="ＭＳ 明朝"/>
                <w:b w:val="0"/>
                <w:color w:val="000000"/>
                <w:sz w:val="16"/>
              </w:rPr>
              <w:t>44</w:t>
            </w:r>
          </w:p>
        </w:tc>
        <w:tc>
          <w:tcPr>
            <w:tcW w:type="dxa" w:w="1134"/>
          </w:tcPr>
          <w:p>
            <w:pPr>
              <w:spacing w:after="0"/>
              <w:ind w:firstLine="0" w:firstLineChars="0"/>
            </w:pPr>
            <w:r>
              <w:rPr>
                <w:rFonts w:ascii="Times New Roman" w:hAnsi="Times New Roman" w:eastAsia="ＭＳ 明朝"/>
                <w:b w:val="0"/>
                <w:color w:val="000000"/>
                <w:sz w:val="16"/>
              </w:rPr>
              <w:t>223,388</w:t>
            </w:r>
          </w:p>
        </w:tc>
      </w:tr>
      <w:tr>
        <w:trPr>
          <w:cantSplit/>
        </w:trPr>
        <w:tc>
          <w:tcPr>
            <w:tcW w:type="dxa" w:w="737"/>
          </w:tcPr>
          <w:p>
            <w:pPr>
              <w:spacing w:after="0"/>
              <w:ind w:firstLine="0" w:firstLineChars="0"/>
            </w:pPr>
            <w:r>
              <w:rPr>
                <w:rFonts w:ascii="Times New Roman" w:hAnsi="Times New Roman" w:eastAsia="ＭＳ 明朝"/>
                <w:b w:val="0"/>
                <w:color w:val="000000"/>
                <w:sz w:val="16"/>
              </w:rPr>
              <w:t>3697</w:t>
            </w:r>
          </w:p>
        </w:tc>
        <w:tc>
          <w:tcPr>
            <w:tcW w:type="dxa" w:w="1928"/>
          </w:tcPr>
          <w:p>
            <w:pPr>
              <w:spacing w:after="0"/>
              <w:ind w:firstLine="0" w:firstLineChars="0"/>
            </w:pPr>
            <w:r>
              <w:rPr>
                <w:rFonts w:ascii="Times New Roman" w:hAnsi="Times New Roman" w:eastAsia="ＭＳ 明朝"/>
                <w:b w:val="0"/>
                <w:color w:val="000000"/>
                <w:sz w:val="16"/>
              </w:rPr>
              <w:t>SHIFT Inc.</w:t>
            </w:r>
          </w:p>
        </w:tc>
        <w:tc>
          <w:tcPr>
            <w:tcW w:type="dxa" w:w="1247"/>
          </w:tcPr>
          <w:p>
            <w:pPr>
              <w:spacing w:after="0"/>
              <w:ind w:firstLine="0" w:firstLineChars="0"/>
            </w:pPr>
            <w:r>
              <w:rPr>
                <w:rFonts w:ascii="Times New Roman" w:hAnsi="Times New Roman" w:eastAsia="ＭＳ 明朝"/>
                <w:b w:val="0"/>
                <w:color w:val="000000"/>
                <w:sz w:val="16"/>
              </w:rPr>
              <w:t>両立型</w:t>
            </w:r>
          </w:p>
        </w:tc>
        <w:tc>
          <w:tcPr>
            <w:tcW w:type="dxa" w:w="1247"/>
          </w:tcPr>
          <w:p>
            <w:pPr>
              <w:spacing w:after="0"/>
              <w:ind w:firstLine="0" w:firstLineChars="0"/>
            </w:pPr>
            <w:r>
              <w:rPr>
                <w:rFonts w:ascii="Times New Roman" w:hAnsi="Times New Roman" w:eastAsia="ＭＳ 明朝"/>
                <w:b w:val="0"/>
                <w:color w:val="000000"/>
                <w:sz w:val="16"/>
              </w:rPr>
              <w:t>quality_assurance</w:t>
            </w:r>
          </w:p>
        </w:tc>
        <w:tc>
          <w:tcPr>
            <w:tcW w:type="dxa" w:w="737"/>
          </w:tcPr>
          <w:p>
            <w:pPr>
              <w:spacing w:after="0"/>
              <w:ind w:firstLine="0" w:firstLineChars="0"/>
            </w:pPr>
            <w:r>
              <w:rPr>
                <w:rFonts w:ascii="Times New Roman" w:hAnsi="Times New Roman" w:eastAsia="ＭＳ 明朝"/>
                <w:b w:val="0"/>
                <w:color w:val="000000"/>
                <w:sz w:val="16"/>
              </w:rPr>
              <w:t>2.99%</w:t>
            </w:r>
          </w:p>
        </w:tc>
        <w:tc>
          <w:tcPr>
            <w:tcW w:type="dxa" w:w="850"/>
          </w:tcPr>
          <w:p>
            <w:pPr>
              <w:spacing w:after="0"/>
              <w:ind w:firstLine="0" w:firstLineChars="0"/>
            </w:pPr>
            <w:r>
              <w:rPr>
                <w:rFonts w:ascii="Times New Roman" w:hAnsi="Times New Roman" w:eastAsia="ＭＳ 明朝"/>
                <w:b w:val="0"/>
                <w:color w:val="000000"/>
                <w:sz w:val="16"/>
              </w:rPr>
              <w:t>205</w:t>
            </w:r>
          </w:p>
        </w:tc>
        <w:tc>
          <w:tcPr>
            <w:tcW w:type="dxa" w:w="1134"/>
          </w:tcPr>
          <w:p>
            <w:pPr>
              <w:spacing w:after="0"/>
              <w:ind w:firstLine="0" w:firstLineChars="0"/>
            </w:pPr>
            <w:r>
              <w:rPr>
                <w:rFonts w:ascii="Times New Roman" w:hAnsi="Times New Roman" w:eastAsia="ＭＳ 明朝"/>
                <w:b w:val="0"/>
                <w:color w:val="000000"/>
                <w:sz w:val="16"/>
              </w:rPr>
              <w:t>149,076</w:t>
            </w:r>
          </w:p>
        </w:tc>
      </w:tr>
      <w:tr>
        <w:trPr>
          <w:cantSplit/>
        </w:trPr>
        <w:tc>
          <w:tcPr>
            <w:tcW w:type="dxa" w:w="737"/>
          </w:tcPr>
          <w:p>
            <w:pPr>
              <w:spacing w:after="0"/>
              <w:ind w:firstLine="0" w:firstLineChars="0"/>
            </w:pPr>
            <w:r>
              <w:rPr>
                <w:rFonts w:ascii="Times New Roman" w:hAnsi="Times New Roman" w:eastAsia="ＭＳ 明朝"/>
                <w:b w:val="0"/>
                <w:color w:val="000000"/>
                <w:sz w:val="16"/>
              </w:rPr>
              <w:t>2112</w:t>
            </w:r>
          </w:p>
        </w:tc>
        <w:tc>
          <w:tcPr>
            <w:tcW w:type="dxa" w:w="1928"/>
          </w:tcPr>
          <w:p>
            <w:pPr>
              <w:spacing w:after="0"/>
              <w:ind w:firstLine="0" w:firstLineChars="0"/>
            </w:pPr>
            <w:r>
              <w:rPr>
                <w:rFonts w:ascii="Times New Roman" w:hAnsi="Times New Roman" w:eastAsia="ＭＳ 明朝"/>
                <w:b w:val="0"/>
                <w:color w:val="000000"/>
                <w:sz w:val="16"/>
              </w:rPr>
              <w:t>Ensuiko Sugar Re</w:t>
            </w:r>
          </w:p>
        </w:tc>
        <w:tc>
          <w:tcPr>
            <w:tcW w:type="dxa" w:w="1247"/>
          </w:tcPr>
          <w:p>
            <w:pPr>
              <w:spacing w:after="0"/>
              <w:ind w:firstLine="0" w:firstLineChars="0"/>
            </w:pPr>
            <w:r>
              <w:rPr>
                <w:rFonts w:ascii="Times New Roman" w:hAnsi="Times New Roman" w:eastAsia="ＭＳ 明朝"/>
                <w:b w:val="0"/>
                <w:color w:val="000000"/>
                <w:sz w:val="16"/>
              </w:rPr>
              <w:t>分散役</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6.40%</w:t>
            </w:r>
          </w:p>
        </w:tc>
        <w:tc>
          <w:tcPr>
            <w:tcW w:type="dxa" w:w="850"/>
          </w:tcPr>
          <w:p>
            <w:pPr>
              <w:spacing w:after="0"/>
              <w:ind w:firstLine="0" w:firstLineChars="0"/>
            </w:pPr>
            <w:r>
              <w:rPr>
                <w:rFonts w:ascii="Times New Roman" w:hAnsi="Times New Roman" w:eastAsia="ＭＳ 明朝"/>
                <w:b w:val="0"/>
                <w:color w:val="000000"/>
                <w:sz w:val="16"/>
              </w:rPr>
              <w:t>749</w:t>
            </w:r>
          </w:p>
        </w:tc>
        <w:tc>
          <w:tcPr>
            <w:tcW w:type="dxa" w:w="1134"/>
          </w:tcPr>
          <w:p>
            <w:pPr>
              <w:spacing w:after="0"/>
              <w:ind w:firstLine="0" w:firstLineChars="0"/>
            </w:pPr>
            <w:r>
              <w:rPr>
                <w:rFonts w:ascii="Times New Roman" w:hAnsi="Times New Roman" w:eastAsia="ＭＳ 明朝"/>
                <w:b w:val="0"/>
                <w:color w:val="000000"/>
                <w:sz w:val="16"/>
              </w:rPr>
              <w:t>319,823</w:t>
            </w:r>
          </w:p>
        </w:tc>
      </w:tr>
      <w:tr>
        <w:trPr>
          <w:cantSplit/>
        </w:trPr>
        <w:tc>
          <w:tcPr>
            <w:tcW w:type="dxa" w:w="737"/>
          </w:tcPr>
          <w:p>
            <w:pPr>
              <w:spacing w:after="0"/>
              <w:ind w:firstLine="0" w:firstLineChars="0"/>
            </w:pPr>
            <w:r>
              <w:rPr>
                <w:rFonts w:ascii="Times New Roman" w:hAnsi="Times New Roman" w:eastAsia="ＭＳ 明朝"/>
                <w:b w:val="0"/>
                <w:color w:val="000000"/>
                <w:sz w:val="16"/>
              </w:rPr>
              <w:t>3089</w:t>
            </w:r>
          </w:p>
        </w:tc>
        <w:tc>
          <w:tcPr>
            <w:tcW w:type="dxa" w:w="1928"/>
          </w:tcPr>
          <w:p>
            <w:pPr>
              <w:spacing w:after="0"/>
              <w:ind w:firstLine="0" w:firstLineChars="0"/>
            </w:pPr>
            <w:r>
              <w:rPr>
                <w:rFonts w:ascii="Times New Roman" w:hAnsi="Times New Roman" w:eastAsia="ＭＳ 明朝"/>
                <w:b w:val="0"/>
                <w:color w:val="000000"/>
                <w:sz w:val="16"/>
              </w:rPr>
              <w:t>Techno Alpha Co.</w:t>
            </w:r>
          </w:p>
        </w:tc>
        <w:tc>
          <w:tcPr>
            <w:tcW w:type="dxa" w:w="1247"/>
          </w:tcPr>
          <w:p>
            <w:pPr>
              <w:spacing w:after="0"/>
              <w:ind w:firstLine="0" w:firstLineChars="0"/>
            </w:pPr>
            <w:r>
              <w:rPr>
                <w:rFonts w:ascii="Times New Roman" w:hAnsi="Times New Roman" w:eastAsia="ＭＳ 明朝"/>
                <w:b w:val="0"/>
                <w:color w:val="000000"/>
                <w:sz w:val="16"/>
              </w:rPr>
              <w:t>分散役</w:t>
            </w:r>
          </w:p>
        </w:tc>
        <w:tc>
          <w:tcPr>
            <w:tcW w:type="dxa" w:w="1247"/>
          </w:tcPr>
          <w:p>
            <w:pPr>
              <w:spacing w:after="0"/>
              <w:ind w:firstLine="0" w:firstLineChars="0"/>
            </w:pPr>
            <w:r>
              <w:rPr>
                <w:rFonts w:ascii="Times New Roman" w:hAnsi="Times New Roman" w:eastAsia="ＭＳ 明朝"/>
                <w:b w:val="0"/>
                <w:color w:val="000000"/>
                <w:sz w:val="16"/>
              </w:rPr>
              <w:t>non_ai</w:t>
            </w:r>
          </w:p>
        </w:tc>
        <w:tc>
          <w:tcPr>
            <w:tcW w:type="dxa" w:w="737"/>
          </w:tcPr>
          <w:p>
            <w:pPr>
              <w:spacing w:after="0"/>
              <w:ind w:firstLine="0" w:firstLineChars="0"/>
            </w:pPr>
            <w:r>
              <w:rPr>
                <w:rFonts w:ascii="Times New Roman" w:hAnsi="Times New Roman" w:eastAsia="ＭＳ 明朝"/>
                <w:b w:val="0"/>
                <w:color w:val="000000"/>
                <w:sz w:val="16"/>
              </w:rPr>
              <w:t>3.60%</w:t>
            </w:r>
          </w:p>
        </w:tc>
        <w:tc>
          <w:tcPr>
            <w:tcW w:type="dxa" w:w="850"/>
          </w:tcPr>
          <w:p>
            <w:pPr>
              <w:spacing w:after="0"/>
              <w:ind w:firstLine="0" w:firstLineChars="0"/>
            </w:pPr>
            <w:r>
              <w:rPr>
                <w:rFonts w:ascii="Times New Roman" w:hAnsi="Times New Roman" w:eastAsia="ＭＳ 明朝"/>
                <w:b w:val="0"/>
                <w:color w:val="000000"/>
                <w:sz w:val="16"/>
              </w:rPr>
              <w:t>143</w:t>
            </w:r>
          </w:p>
        </w:tc>
        <w:tc>
          <w:tcPr>
            <w:tcW w:type="dxa" w:w="1134"/>
          </w:tcPr>
          <w:p>
            <w:pPr>
              <w:spacing w:after="0"/>
              <w:ind w:firstLine="0" w:firstLineChars="0"/>
            </w:pPr>
            <w:r>
              <w:rPr>
                <w:rFonts w:ascii="Times New Roman" w:hAnsi="Times New Roman" w:eastAsia="ＭＳ 明朝"/>
                <w:b w:val="0"/>
                <w:color w:val="000000"/>
                <w:sz w:val="16"/>
              </w:rPr>
              <w:t>179,036</w:t>
            </w:r>
          </w:p>
        </w:tc>
      </w:tr>
    </w:tbl>
    <w:p>
      <w:pPr>
        <w:spacing w:after="80"/>
        <w:ind w:firstLine="0" w:firstLineChars="0"/>
      </w:pPr>
    </w:p>
    <w:p>
      <w:pPr/>
      <w:r>
        <w:rPr>
          <w:rFonts w:ascii="Times New Roman" w:hAnsi="Times New Roman" w:eastAsia="ＭＳ 明朝"/>
          <w:b w:val="0"/>
          <w:sz w:val="18"/>
        </w:rPr>
        <w:t>図表 Ⅲ-1　最終ポートフォリオ（配分案・単元未満株 L=1 基準）。出所：allocation_final.csv。</w:t>
      </w:r>
    </w:p>
    <w:p>
      <w:pPr>
        <w:pStyle w:val="Heading1"/>
      </w:pPr>
      <w:r>
        <w:rPr>
          <w:rFonts w:ascii="ＭＳ ゴシック" w:hAnsi="ＭＳ ゴシック" w:eastAsia="ＭＳ ゴシック"/>
          <w:b/>
          <w:color w:val="000000"/>
          <w:sz w:val="24"/>
        </w:rPr>
        <w:t>Ⅳ．検証・アブレーション・限界</w:t>
      </w:r>
    </w:p>
    <w:p>
      <w:pPr>
        <w:pStyle w:val="Heading2"/>
      </w:pPr>
      <w:r>
        <w:rPr>
          <w:rFonts w:ascii="ＭＳ ゴシック" w:hAnsi="ＭＳ ゴシック" w:eastAsia="ＭＳ ゴシック"/>
          <w:b/>
          <w:color w:val="000000"/>
          <w:sz w:val="22"/>
        </w:rPr>
        <w:t>1．検証の位置づけ（in-sample・成績の主張ではない）</w:t>
      </w:r>
    </w:p>
    <w:p>
      <w:pPr/>
      <w:r>
        <w:rPr>
          <w:rFonts w:ascii="Times New Roman" w:hAnsi="Times New Roman" w:eastAsia="ＭＳ 明朝"/>
          <w:b w:val="0"/>
          <w:sz w:val="18"/>
        </w:rPr>
        <w:t>本ポートフォリオは 2026 年 6 月時点のデータで作ったため、過去をさかのぼった成績計算はすべて標本内（in-sample）である。したがって以下の数値は「過去データ上のリスクの姿」の確認であって、将来の成績や優位性の証明ではない。ベンチマークの 1306.T には未調整の株式分割があったため補正した（注1）。</w:t>
      </w:r>
    </w:p>
    <w:p>
      <w:pPr/>
      <w:r>
        <w:rPr>
          <w:rFonts w:ascii="Times New Roman" w:hAnsi="Times New Roman" w:eastAsia="ＭＳ 明朝"/>
          <w:b w:val="0"/>
          <w:sz w:val="18"/>
        </w:rPr>
        <w:t>3年（in-sample）の主な数値は、年率リターン +30.8%、リスク（年率変動）21.9%、最大下落 −24.9%、市場連動度ベータ 0.925、Sharpe 1.41、Jensen α +7.3%/年である。いずれも標本内の値であり、優位性の主張ではない。とくに直近1年のインフォメーション・レシオは −0.405（負）で、市場に負けている（式 5.4）。</w:t>
      </w:r>
    </w:p>
    <w:p>
      <w:pPr>
        <w:pStyle w:val="Heading4"/>
        <w:ind w:firstLine="0" w:firstLineChars="0"/>
      </w:pPr>
      <w:r>
        <w:rPr>
          <w:rFonts w:ascii="ＭＳ ゴシック" w:hAnsi="ＭＳ ゴシック" w:eastAsia="ＭＳ ゴシック"/>
          <w:b/>
          <w:color w:val="000000"/>
          <w:sz w:val="18"/>
        </w:rPr>
        <w:t>（5.1）Sharpe Ratio　［検証式（銘柄選定に未使用）］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過去データ上、負ったリスクの割にリターンは大きかったか。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超過リターンを価格変動の大きさ（リスク）で割った値。大きいほど「リスクの割に効率的」だったことを示す（Sharpe, 1966; 1994）。</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（5.1）Sharpe Ratio（とったリスクに見合うリターンだったか）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r>
                  <m:rPr>
                    <m:sty m:val="p"/>
                  </m:rPr>
                  <m:t>S</m:t>
                </m:r>
                <m:r>
                  <m:rPr>
                    <m:sty m:val="p"/>
                  </m:rPr>
                  <m:t>h</m:t>
                </m:r>
                <m:r>
                  <m:rPr>
                    <m:sty m:val="p"/>
                  </m:rPr>
                  <m:t>a</m:t>
                </m:r>
                <m:r>
                  <m:rPr>
                    <m:sty m:val="p"/>
                  </m:rPr>
                  <m:t>r</m:t>
                </m:r>
                <m:r>
                  <m:rPr>
                    <m:sty m:val="p"/>
                  </m:rPr>
                  <m:t>p</m:t>
                </m:r>
                <m:r>
                  <m:rPr>
                    <m:sty m:val="p"/>
                  </m:rPr>
                  <m:t>e</m:t>
                </m:r>
                <m:r>
                  <m:rPr>
                    <m:sty m:val="p"/>
                  </m:rPr>
                  <m:t>=</m:t>
                </m:r>
                <m:f>
                  <m:fPr>
                    <m:type m:val="bar"/>
                  </m:fPr>
                  <m:num>
                    <m:sSub>
                      <m:e>
                        <m:acc>
                          <m:accPr>
                            <m:chr m:val="‾"/>
                          </m:accPr>
                          <m:e>
                            <m:r>
                              <m:t>r</m:t>
                            </m:r>
                          </m:e>
                        </m:acc>
                      </m:e>
                      <m:sub>
                        <m:r>
                          <m:t>p</m:t>
                        </m:r>
                      </m:sub>
                    </m:sSub>
                    <m:r>
                      <m:rPr>
                        <m:sty m:val="p"/>
                      </m:rPr>
                      <m:t>−</m:t>
                    </m:r>
                    <m:sSub>
                      <m:e>
                        <m:r>
                          <m:t>r</m:t>
                        </m:r>
                      </m:e>
                      <m:sub>
                        <m:r>
                          <m:t>f</m:t>
                        </m:r>
                      </m:sub>
                    </m:sSub>
                  </m:num>
                  <m:den>
                    <m:sSub>
                      <m:e>
                        <m:r>
                          <m:t>σ</m:t>
                        </m:r>
                      </m:e>
                      <m:sub>
                        <m:r>
                          <m:t>p</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Sharpe＝シャープ比　r̄_p＝年率リターン　r_f＝無リスク金利　σ_p＝リスク</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Sharpe</w:t>
            </w:r>
          </w:p>
        </w:tc>
        <w:tc>
          <w:tcPr>
            <w:tcW w:type="dxa" w:w="1474"/>
          </w:tcPr>
          <w:p>
            <w:pPr>
              <w:spacing w:after="0"/>
              <w:ind w:firstLine="0" w:firstLineChars="0"/>
            </w:pPr>
            <w:r>
              <w:rPr>
                <w:rFonts w:ascii="Times New Roman" w:hAnsi="Times New Roman" w:eastAsia="ＭＳ 明朝"/>
                <w:b w:val="0"/>
                <w:color w:val="000000"/>
                <w:sz w:val="15"/>
              </w:rPr>
              <w:t>シャープ比</w:t>
            </w:r>
          </w:p>
        </w:tc>
        <w:tc>
          <w:tcPr>
            <w:tcW w:type="dxa" w:w="1701"/>
          </w:tcPr>
          <w:p>
            <w:pPr>
              <w:spacing w:after="0"/>
              <w:ind w:firstLine="0" w:firstLineChars="0"/>
            </w:pPr>
            <w:r>
              <w:rPr>
                <w:rFonts w:ascii="Times New Roman" w:hAnsi="Times New Roman" w:eastAsia="ＭＳ 明朝"/>
                <w:b w:val="0"/>
                <w:color w:val="000000"/>
                <w:sz w:val="15"/>
              </w:rPr>
              <w:t>超過収益÷リスク</w:t>
            </w:r>
          </w:p>
        </w:tc>
        <w:tc>
          <w:tcPr>
            <w:tcW w:type="dxa" w:w="1587"/>
          </w:tcPr>
          <w:p>
            <w:pPr>
              <w:spacing w:after="0"/>
              <w:ind w:firstLine="0" w:firstLineChars="0"/>
            </w:pPr>
            <w:r>
              <w:rPr>
                <w:rFonts w:ascii="Times New Roman" w:hAnsi="Times New Roman" w:eastAsia="ＭＳ 明朝"/>
                <w:b w:val="0"/>
                <w:color w:val="000000"/>
                <w:sz w:val="15"/>
              </w:rPr>
              <w:t>割り算</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リスクの割に効率的だった</w:t>
            </w:r>
          </w:p>
        </w:tc>
      </w:tr>
      <w:tr>
        <w:trPr>
          <w:cantSplit/>
        </w:trPr>
        <w:tc>
          <w:tcPr>
            <w:tcW w:type="dxa" w:w="907"/>
          </w:tcPr>
          <w:p>
            <w:pPr>
              <w:spacing w:after="0"/>
              <w:ind w:firstLine="0" w:firstLineChars="0"/>
            </w:pPr>
            <w:r>
              <w:rPr>
                <w:rFonts w:ascii="Times New Roman" w:hAnsi="Times New Roman" w:eastAsia="ＭＳ 明朝"/>
                <w:b w:val="0"/>
                <w:color w:val="000000"/>
                <w:sz w:val="15"/>
              </w:rPr>
              <w:t>r̄_p</w:t>
            </w:r>
          </w:p>
        </w:tc>
        <w:tc>
          <w:tcPr>
            <w:tcW w:type="dxa" w:w="1474"/>
          </w:tcPr>
          <w:p>
            <w:pPr>
              <w:spacing w:after="0"/>
              <w:ind w:firstLine="0" w:firstLineChars="0"/>
            </w:pPr>
            <w:r>
              <w:rPr>
                <w:rFonts w:ascii="Times New Roman" w:hAnsi="Times New Roman" w:eastAsia="ＭＳ 明朝"/>
                <w:b w:val="0"/>
                <w:color w:val="000000"/>
                <w:sz w:val="15"/>
              </w:rPr>
              <w:t>年率リターン</w:t>
            </w:r>
          </w:p>
        </w:tc>
        <w:tc>
          <w:tcPr>
            <w:tcW w:type="dxa" w:w="1701"/>
          </w:tcPr>
          <w:p>
            <w:pPr>
              <w:spacing w:after="0"/>
              <w:ind w:firstLine="0" w:firstLineChars="0"/>
            </w:pPr>
            <w:r>
              <w:rPr>
                <w:rFonts w:ascii="Times New Roman" w:hAnsi="Times New Roman" w:eastAsia="ＭＳ 明朝"/>
                <w:b w:val="0"/>
                <w:color w:val="000000"/>
                <w:sz w:val="15"/>
              </w:rPr>
              <w:t>ポートフォリオの年率収益</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r_f</w:t>
            </w:r>
          </w:p>
        </w:tc>
        <w:tc>
          <w:tcPr>
            <w:tcW w:type="dxa" w:w="1474"/>
          </w:tcPr>
          <w:p>
            <w:pPr>
              <w:spacing w:after="0"/>
              <w:ind w:firstLine="0" w:firstLineChars="0"/>
            </w:pPr>
            <w:r>
              <w:rPr>
                <w:rFonts w:ascii="Times New Roman" w:hAnsi="Times New Roman" w:eastAsia="ＭＳ 明朝"/>
                <w:b w:val="0"/>
                <w:color w:val="000000"/>
                <w:sz w:val="15"/>
              </w:rPr>
              <w:t>無リスク金利</w:t>
            </w:r>
          </w:p>
        </w:tc>
        <w:tc>
          <w:tcPr>
            <w:tcW w:type="dxa" w:w="1701"/>
          </w:tcPr>
          <w:p>
            <w:pPr>
              <w:spacing w:after="0"/>
              <w:ind w:firstLine="0" w:firstLineChars="0"/>
            </w:pPr>
            <w:r>
              <w:rPr>
                <w:rFonts w:ascii="Times New Roman" w:hAnsi="Times New Roman" w:eastAsia="ＭＳ 明朝"/>
                <w:b w:val="0"/>
                <w:color w:val="000000"/>
                <w:sz w:val="15"/>
              </w:rPr>
              <w:t>ほぼ0とみなす</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σ_p</w:t>
            </w:r>
          </w:p>
        </w:tc>
        <w:tc>
          <w:tcPr>
            <w:tcW w:type="dxa" w:w="1474"/>
          </w:tcPr>
          <w:p>
            <w:pPr>
              <w:spacing w:after="0"/>
              <w:ind w:firstLine="0" w:firstLineChars="0"/>
            </w:pPr>
            <w:r>
              <w:rPr>
                <w:rFonts w:ascii="Times New Roman" w:hAnsi="Times New Roman" w:eastAsia="ＭＳ 明朝"/>
                <w:b w:val="0"/>
                <w:color w:val="000000"/>
                <w:sz w:val="15"/>
              </w:rPr>
              <w:t>リスク</w:t>
            </w:r>
          </w:p>
        </w:tc>
        <w:tc>
          <w:tcPr>
            <w:tcW w:type="dxa" w:w="1701"/>
          </w:tcPr>
          <w:p>
            <w:pPr>
              <w:spacing w:after="0"/>
              <w:ind w:firstLine="0" w:firstLineChars="0"/>
            </w:pPr>
            <w:r>
              <w:rPr>
                <w:rFonts w:ascii="Times New Roman" w:hAnsi="Times New Roman" w:eastAsia="ＭＳ 明朝"/>
                <w:b w:val="0"/>
                <w:color w:val="000000"/>
                <w:sz w:val="15"/>
              </w:rPr>
              <w:t>年率の価格変動の大きさ</w:t>
            </w:r>
          </w:p>
        </w:tc>
        <w:tc>
          <w:tcPr>
            <w:tcW w:type="dxa" w:w="1587"/>
          </w:tcPr>
          <w:p>
            <w:pPr>
              <w:spacing w:after="0"/>
              <w:ind w:firstLine="0" w:firstLineChars="0"/>
            </w:pPr>
            <w:r>
              <w:rPr>
                <w:rFonts w:ascii="Times New Roman" w:hAnsi="Times New Roman" w:eastAsia="ＭＳ 明朝"/>
                <w:b w:val="0"/>
                <w:color w:val="000000"/>
                <w:sz w:val="15"/>
              </w:rPr>
              <w:t>標準偏差</w:t>
            </w:r>
          </w:p>
        </w:tc>
        <w:tc>
          <w:tcPr>
            <w:tcW w:type="dxa" w:w="1134"/>
          </w:tcPr>
          <w:p>
            <w:pPr>
              <w:spacing w:after="0"/>
              <w:ind w:firstLine="0" w:firstLineChars="0"/>
            </w:pPr>
            <w:r>
              <w:rPr>
                <w:rFonts w:ascii="Times New Roman" w:hAnsi="Times New Roman" w:eastAsia="ＭＳ 明朝"/>
                <w:b w:val="0"/>
                <w:color w:val="000000"/>
                <w:sz w:val="15"/>
              </w:rPr>
              <w:t>0以上</w:t>
            </w:r>
          </w:p>
        </w:tc>
        <w:tc>
          <w:tcPr>
            <w:tcW w:type="dxa" w:w="1474"/>
          </w:tcPr>
          <w:p>
            <w:pPr>
              <w:spacing w:after="0"/>
              <w:ind w:firstLine="0" w:firstLineChars="0"/>
            </w:pPr>
            <w:r>
              <w:rPr>
                <w:rFonts w:ascii="Times New Roman" w:hAnsi="Times New Roman" w:eastAsia="ＭＳ 明朝"/>
                <w:b w:val="0"/>
                <w:color w:val="000000"/>
                <w:sz w:val="15"/>
              </w:rPr>
              <w:t>変動が大きい</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本ポートフォリオ（3年・標本内）：Sharpe＝1.41（実測）。ただし全期間が標本内であり、将来を保証しない。</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銘柄選定には一切使っていない。過去データ上のリスク特性を確認するためだけに計算した。</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過去データ上は効率的なリスク・リターンだった、という事実の記述。</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全期間が標本内（in-sample）。将来の成果を証明するものではない。</w:t>
      </w:r>
    </w:p>
    <w:p>
      <w:pPr>
        <w:pStyle w:val="Heading4"/>
        <w:ind w:firstLine="0" w:firstLineChars="0"/>
      </w:pPr>
      <w:r>
        <w:rPr>
          <w:rFonts w:ascii="ＭＳ ゴシック" w:hAnsi="ＭＳ ゴシック" w:eastAsia="ＭＳ ゴシック"/>
          <w:b/>
          <w:color w:val="000000"/>
          <w:sz w:val="18"/>
        </w:rPr>
        <w:t>（5.2）最大ドローダウン　［検証式（銘柄選定に未使用）］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過去データ上、山（最高値）からどれだけ大きく下落したか。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累積価値がピークから最も下がったときの下落率。下方リスク（最悪の落ち込み）の目安。</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（5.2）最大ドローダウン（最悪期にどれだけ下がったか）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r>
                  <m:rPr>
                    <m:sty m:val="p"/>
                  </m:rPr>
                  <m:t>M</m:t>
                </m:r>
                <m:r>
                  <m:rPr>
                    <m:sty m:val="p"/>
                  </m:rPr>
                  <m:t>D</m:t>
                </m:r>
                <m:r>
                  <m:rPr>
                    <m:sty m:val="p"/>
                  </m:rPr>
                  <m:t>D</m:t>
                </m:r>
                <m:r>
                  <m:rPr>
                    <m:sty m:val="p"/>
                  </m:rPr>
                  <m:t>=</m:t>
                </m:r>
                <m:limLow>
                  <m:e>
                    <m:r>
                      <m:rPr>
                        <m:sty m:val="p"/>
                      </m:rPr>
                      <m:t>min</m:t>
                    </m:r>
                  </m:e>
                  <m:lim>
                    <m:r>
                      <m:t>t</m:t>
                    </m:r>
                  </m:lim>
                </m:limLow>
                <m:d>
                  <m:dPr>
                    <m:begChr m:val="("/>
                    <m:sepChr m:val=""/>
                    <m:endChr m:val=")"/>
                    <m:grow/>
                  </m:dPr>
                  <m:e>
                    <m:f>
                      <m:fPr>
                        <m:type m:val="bar"/>
                      </m:fPr>
                      <m:num>
                        <m:sSub>
                          <m:e>
                            <m:r>
                              <m:t>C</m:t>
                            </m:r>
                          </m:e>
                          <m:sub>
                            <m:r>
                              <m:t>t</m:t>
                            </m:r>
                          </m:sub>
                        </m:sSub>
                      </m:num>
                      <m:den>
                        <m:limLow>
                          <m:e>
                            <m:r>
                              <m:rPr>
                                <m:sty m:val="p"/>
                              </m:rPr>
                              <m:t>max</m:t>
                            </m:r>
                          </m:e>
                          <m:lim>
                            <m:r>
                              <m:t>s</m:t>
                            </m:r>
                            <m:r>
                              <m:rPr>
                                <m:sty m:val="p"/>
                              </m:rPr>
                              <m:t>≤</m:t>
                            </m:r>
                            <m:r>
                              <m:t>t</m:t>
                            </m:r>
                          </m:lim>
                        </m:limLow>
                        <m:sSub>
                          <m:e>
                            <m:r>
                              <m:t>C</m:t>
                            </m:r>
                          </m:e>
                          <m:sub>
                            <m:r>
                              <m:t>s</m:t>
                            </m:r>
                          </m:sub>
                        </m:sSub>
                      </m:den>
                    </m:f>
                    <m:r>
                      <m:rPr>
                        <m:sty m:val="p"/>
                      </m:rPr>
                      <m:t>−</m:t>
                    </m:r>
                    <m:r>
                      <m:t>1</m:t>
                    </m:r>
                  </m:e>
                </m:d>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MDD＝最大ドローダウン　C_t＝累積価値</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MDD</w:t>
            </w:r>
          </w:p>
        </w:tc>
        <w:tc>
          <w:tcPr>
            <w:tcW w:type="dxa" w:w="1474"/>
          </w:tcPr>
          <w:p>
            <w:pPr>
              <w:spacing w:after="0"/>
              <w:ind w:firstLine="0" w:firstLineChars="0"/>
            </w:pPr>
            <w:r>
              <w:rPr>
                <w:rFonts w:ascii="Times New Roman" w:hAnsi="Times New Roman" w:eastAsia="ＭＳ 明朝"/>
                <w:b w:val="0"/>
                <w:color w:val="000000"/>
                <w:sz w:val="15"/>
              </w:rPr>
              <w:t>最大ドローダウン</w:t>
            </w:r>
          </w:p>
        </w:tc>
        <w:tc>
          <w:tcPr>
            <w:tcW w:type="dxa" w:w="1701"/>
          </w:tcPr>
          <w:p>
            <w:pPr>
              <w:spacing w:after="0"/>
              <w:ind w:firstLine="0" w:firstLineChars="0"/>
            </w:pPr>
            <w:r>
              <w:rPr>
                <w:rFonts w:ascii="Times New Roman" w:hAnsi="Times New Roman" w:eastAsia="ＭＳ 明朝"/>
                <w:b w:val="0"/>
                <w:color w:val="000000"/>
                <w:sz w:val="15"/>
              </w:rPr>
              <w:t>ピーク比の最大下落率</w:t>
            </w:r>
          </w:p>
        </w:tc>
        <w:tc>
          <w:tcPr>
            <w:tcW w:type="dxa" w:w="1587"/>
          </w:tcPr>
          <w:p>
            <w:pPr>
              <w:spacing w:after="0"/>
              <w:ind w:firstLine="0" w:firstLineChars="0"/>
            </w:pPr>
            <w:r>
              <w:rPr>
                <w:rFonts w:ascii="Times New Roman" w:hAnsi="Times New Roman" w:eastAsia="ＭＳ 明朝"/>
                <w:b w:val="0"/>
                <w:color w:val="000000"/>
                <w:sz w:val="15"/>
              </w:rPr>
              <w:t>最小値</w:t>
            </w:r>
          </w:p>
        </w:tc>
        <w:tc>
          <w:tcPr>
            <w:tcW w:type="dxa" w:w="1134"/>
          </w:tcPr>
          <w:p>
            <w:pPr>
              <w:spacing w:after="0"/>
              <w:ind w:firstLine="0" w:firstLineChars="0"/>
            </w:pPr>
            <w:r>
              <w:rPr>
                <w:rFonts w:ascii="Times New Roman" w:hAnsi="Times New Roman" w:eastAsia="ＭＳ 明朝"/>
                <w:b w:val="0"/>
                <w:color w:val="000000"/>
                <w:sz w:val="15"/>
              </w:rPr>
              <w:t>−1〜0</w:t>
            </w:r>
          </w:p>
        </w:tc>
        <w:tc>
          <w:tcPr>
            <w:tcW w:type="dxa" w:w="1474"/>
          </w:tcPr>
          <w:p>
            <w:pPr>
              <w:spacing w:after="0"/>
              <w:ind w:firstLine="0" w:firstLineChars="0"/>
            </w:pPr>
            <w:r>
              <w:rPr>
                <w:rFonts w:ascii="Times New Roman" w:hAnsi="Times New Roman" w:eastAsia="ＭＳ 明朝"/>
                <w:b w:val="0"/>
                <w:color w:val="000000"/>
                <w:sz w:val="15"/>
              </w:rPr>
              <w:t>絶対値が大きいほど深く下落</w:t>
            </w:r>
          </w:p>
        </w:tc>
      </w:tr>
      <w:tr>
        <w:trPr>
          <w:cantSplit/>
        </w:trPr>
        <w:tc>
          <w:tcPr>
            <w:tcW w:type="dxa" w:w="907"/>
          </w:tcPr>
          <w:p>
            <w:pPr>
              <w:spacing w:after="0"/>
              <w:ind w:firstLine="0" w:firstLineChars="0"/>
            </w:pPr>
            <w:r>
              <w:rPr>
                <w:rFonts w:ascii="Times New Roman" w:hAnsi="Times New Roman" w:eastAsia="ＭＳ 明朝"/>
                <w:b w:val="0"/>
                <w:color w:val="000000"/>
                <w:sz w:val="15"/>
              </w:rPr>
              <w:t>C_t</w:t>
            </w:r>
          </w:p>
        </w:tc>
        <w:tc>
          <w:tcPr>
            <w:tcW w:type="dxa" w:w="1474"/>
          </w:tcPr>
          <w:p>
            <w:pPr>
              <w:spacing w:after="0"/>
              <w:ind w:firstLine="0" w:firstLineChars="0"/>
            </w:pPr>
            <w:r>
              <w:rPr>
                <w:rFonts w:ascii="Times New Roman" w:hAnsi="Times New Roman" w:eastAsia="ＭＳ 明朝"/>
                <w:b w:val="0"/>
                <w:color w:val="000000"/>
                <w:sz w:val="15"/>
              </w:rPr>
              <w:t>累積価値</w:t>
            </w:r>
          </w:p>
        </w:tc>
        <w:tc>
          <w:tcPr>
            <w:tcW w:type="dxa" w:w="1701"/>
          </w:tcPr>
          <w:p>
            <w:pPr>
              <w:spacing w:after="0"/>
              <w:ind w:firstLine="0" w:firstLineChars="0"/>
            </w:pPr>
            <w:r>
              <w:rPr>
                <w:rFonts w:ascii="Times New Roman" w:hAnsi="Times New Roman" w:eastAsia="ＭＳ 明朝"/>
                <w:b w:val="0"/>
                <w:color w:val="000000"/>
                <w:sz w:val="15"/>
              </w:rPr>
              <w:t>ポートフォリオの累積指数</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0以上</w:t>
            </w:r>
          </w:p>
        </w:tc>
        <w:tc>
          <w:tcPr>
            <w:tcW w:type="dxa" w:w="1474"/>
          </w:tcPr>
          <w:p>
            <w:pPr>
              <w:spacing w:after="0"/>
              <w:ind w:firstLine="0" w:firstLineChars="0"/>
            </w:pPr>
            <w:r>
              <w:rPr>
                <w:rFonts w:ascii="Times New Roman" w:hAnsi="Times New Roman" w:eastAsia="ＭＳ 明朝"/>
                <w:b w:val="0"/>
                <w:color w:val="000000"/>
                <w:sz w:val="15"/>
              </w:rPr>
              <w:t>―</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本ポートフォリオ（3年）：MDD＝−24.9%（実測、TOPIX −23.3%）。市場並みの落ち込み。</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銘柄選定には未使用。下方リスクの参考として計算。</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最悪期の落ち込みが市場並みで、極端にリスクを取っていないことの確認。</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標本内の一期間の値。将来の最大下落を上回らない保証はない。</w:t>
      </w:r>
    </w:p>
    <w:p>
      <w:pPr>
        <w:pStyle w:val="Heading4"/>
        <w:ind w:firstLine="0" w:firstLineChars="0"/>
      </w:pPr>
      <w:r>
        <w:rPr>
          <w:rFonts w:ascii="ＭＳ ゴシック" w:hAnsi="ＭＳ ゴシック" w:eastAsia="ＭＳ ゴシック"/>
          <w:b/>
          <w:color w:val="000000"/>
          <w:sz w:val="18"/>
        </w:rPr>
        <w:t>（5.3）Jensen のアルファ　［検証式（銘柄選定に未使用）］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市場全体の動きで説明できない「上乗せリターン」は過去データ上あったか。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市場感応度（ベータ）で説明される分を差し引いた超過リターン。プラスなら市場変動だけでは説明できない上乗せがあったことを示す（Jensen, 1968）。</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（5.3）Jensen のアルファ（市場変動で説明できない上乗せ分）</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
                  <m:e>
                    <m:r>
                      <m:t>α</m:t>
                    </m:r>
                  </m:e>
                  <m:sub>
                    <m:r>
                      <m:t>p</m:t>
                    </m:r>
                  </m:sub>
                </m:sSub>
                <m:r>
                  <m:rPr>
                    <m:sty m:val="p"/>
                  </m:rPr>
                  <m:t>=</m:t>
                </m:r>
                <m:sSub>
                  <m:e>
                    <m:acc>
                      <m:accPr>
                        <m:chr m:val="‾"/>
                      </m:accPr>
                      <m:e>
                        <m:r>
                          <m:t>r</m:t>
                        </m:r>
                      </m:e>
                    </m:acc>
                  </m:e>
                  <m:sub>
                    <m:r>
                      <m:t>p</m:t>
                    </m:r>
                  </m:sub>
                </m:sSub>
                <m:r>
                  <m:rPr>
                    <m:sty m:val="p"/>
                  </m:rPr>
                  <m:t>−</m:t>
                </m:r>
                <m:sSub>
                  <m:e>
                    <m:r>
                      <m:t>β</m:t>
                    </m:r>
                  </m:e>
                  <m:sub>
                    <m:r>
                      <m:t>p</m:t>
                    </m:r>
                  </m:sub>
                </m:sSub>
                <m:r>
                  <m:t> </m:t>
                </m:r>
                <m:sSub>
                  <m:e>
                    <m:acc>
                      <m:accPr>
                        <m:chr m:val="‾"/>
                      </m:accPr>
                      <m:e>
                        <m:r>
                          <m:t>r</m:t>
                        </m:r>
                      </m:e>
                    </m:acc>
                  </m:e>
                  <m:sub>
                    <m:r>
                      <m:t>m</m:t>
                    </m:r>
                  </m:sub>
                </m:sSub>
                <m:r>
                  <m:rPr>
                    <m:sty m:val="p"/>
                  </m:rPr>
                  <m:t>,</m:t>
                </m:r>
                <m:r>
                  <m:t>  </m:t>
                </m:r>
                <m:sSub>
                  <m:e>
                    <m:r>
                      <m:t>β</m:t>
                    </m:r>
                  </m:e>
                  <m:sub>
                    <m:r>
                      <m:t>p</m:t>
                    </m:r>
                  </m:sub>
                </m:sSub>
                <m:r>
                  <m:rPr>
                    <m:sty m:val="p"/>
                  </m:rPr>
                  <m:t>=</m:t>
                </m:r>
                <m:f>
                  <m:fPr>
                    <m:type m:val="bar"/>
                  </m:fPr>
                  <m:num>
                    <m:r>
                      <m:rPr>
                        <m:sty m:val="p"/>
                      </m:rPr>
                      <m:t>C</m:t>
                    </m:r>
                    <m:r>
                      <m:rPr>
                        <m:sty m:val="p"/>
                      </m:rPr>
                      <m:t>o</m:t>
                    </m:r>
                    <m:r>
                      <m:rPr>
                        <m:sty m:val="p"/>
                      </m:rPr>
                      <m:t>v</m:t>
                    </m:r>
                    <m:r>
                      <m:rPr>
                        <m:sty m:val="p"/>
                      </m:rPr>
                      <m:t>(</m:t>
                    </m:r>
                    <m:sSub>
                      <m:e>
                        <m:r>
                          <m:t>r</m:t>
                        </m:r>
                      </m:e>
                      <m:sub>
                        <m:r>
                          <m:t>p</m:t>
                        </m:r>
                      </m:sub>
                    </m:sSub>
                    <m:r>
                      <m:rPr>
                        <m:sty m:val="p"/>
                      </m:rPr>
                      <m:t>,</m:t>
                    </m:r>
                    <m:sSub>
                      <m:e>
                        <m:r>
                          <m:t>r</m:t>
                        </m:r>
                      </m:e>
                      <m:sub>
                        <m:r>
                          <m:t>m</m:t>
                        </m:r>
                      </m:sub>
                    </m:sSub>
                    <m:r>
                      <m:rPr>
                        <m:sty m:val="p"/>
                      </m:rPr>
                      <m:t>)</m:t>
                    </m:r>
                  </m:num>
                  <m:den>
                    <m:r>
                      <m:rPr>
                        <m:sty m:val="p"/>
                      </m:rPr>
                      <m:t>V</m:t>
                    </m:r>
                    <m:r>
                      <m:rPr>
                        <m:sty m:val="p"/>
                      </m:rPr>
                      <m:t>a</m:t>
                    </m:r>
                    <m:r>
                      <m:rPr>
                        <m:sty m:val="p"/>
                      </m:rPr>
                      <m:t>r</m:t>
                    </m:r>
                    <m:r>
                      <m:rPr>
                        <m:sty m:val="p"/>
                      </m:rPr>
                      <m:t>(</m:t>
                    </m:r>
                    <m:sSub>
                      <m:e>
                        <m:r>
                          <m:t>r</m:t>
                        </m:r>
                      </m:e>
                      <m:sub>
                        <m:r>
                          <m:t>m</m:t>
                        </m:r>
                      </m:sub>
                    </m:sSub>
                    <m:r>
                      <m:rPr>
                        <m:sty m:val="p"/>
                      </m:rPr>
                      <m:t>)</m:t>
                    </m:r>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α_p＝アルファ　β_p＝ベータ　r_m＝市場リターン</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α_p</w:t>
            </w:r>
          </w:p>
        </w:tc>
        <w:tc>
          <w:tcPr>
            <w:tcW w:type="dxa" w:w="1474"/>
          </w:tcPr>
          <w:p>
            <w:pPr>
              <w:spacing w:after="0"/>
              <w:ind w:firstLine="0" w:firstLineChars="0"/>
            </w:pPr>
            <w:r>
              <w:rPr>
                <w:rFonts w:ascii="Times New Roman" w:hAnsi="Times New Roman" w:eastAsia="ＭＳ 明朝"/>
                <w:b w:val="0"/>
                <w:color w:val="000000"/>
                <w:sz w:val="15"/>
              </w:rPr>
              <w:t>アルファ</w:t>
            </w:r>
          </w:p>
        </w:tc>
        <w:tc>
          <w:tcPr>
            <w:tcW w:type="dxa" w:w="1701"/>
          </w:tcPr>
          <w:p>
            <w:pPr>
              <w:spacing w:after="0"/>
              <w:ind w:firstLine="0" w:firstLineChars="0"/>
            </w:pPr>
            <w:r>
              <w:rPr>
                <w:rFonts w:ascii="Times New Roman" w:hAnsi="Times New Roman" w:eastAsia="ＭＳ 明朝"/>
                <w:b w:val="0"/>
                <w:color w:val="000000"/>
                <w:sz w:val="15"/>
              </w:rPr>
              <w:t>市場で説明できない超過分</w:t>
            </w:r>
          </w:p>
        </w:tc>
        <w:tc>
          <w:tcPr>
            <w:tcW w:type="dxa" w:w="1587"/>
          </w:tcPr>
          <w:p>
            <w:pPr>
              <w:spacing w:after="0"/>
              <w:ind w:firstLine="0" w:firstLineChars="0"/>
            </w:pPr>
            <w:r>
              <w:rPr>
                <w:rFonts w:ascii="Times New Roman" w:hAnsi="Times New Roman" w:eastAsia="ＭＳ 明朝"/>
                <w:b w:val="0"/>
                <w:color w:val="000000"/>
                <w:sz w:val="15"/>
              </w:rPr>
              <w:t>引き算</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上乗せがあった</w:t>
            </w:r>
          </w:p>
        </w:tc>
      </w:tr>
      <w:tr>
        <w:trPr>
          <w:cantSplit/>
        </w:trPr>
        <w:tc>
          <w:tcPr>
            <w:tcW w:type="dxa" w:w="907"/>
          </w:tcPr>
          <w:p>
            <w:pPr>
              <w:spacing w:after="0"/>
              <w:ind w:firstLine="0" w:firstLineChars="0"/>
            </w:pPr>
            <w:r>
              <w:rPr>
                <w:rFonts w:ascii="Times New Roman" w:hAnsi="Times New Roman" w:eastAsia="ＭＳ 明朝"/>
                <w:b w:val="0"/>
                <w:color w:val="000000"/>
                <w:sz w:val="15"/>
              </w:rPr>
              <w:t>β_p</w:t>
            </w:r>
          </w:p>
        </w:tc>
        <w:tc>
          <w:tcPr>
            <w:tcW w:type="dxa" w:w="1474"/>
          </w:tcPr>
          <w:p>
            <w:pPr>
              <w:spacing w:after="0"/>
              <w:ind w:firstLine="0" w:firstLineChars="0"/>
            </w:pPr>
            <w:r>
              <w:rPr>
                <w:rFonts w:ascii="Times New Roman" w:hAnsi="Times New Roman" w:eastAsia="ＭＳ 明朝"/>
                <w:b w:val="0"/>
                <w:color w:val="000000"/>
                <w:sz w:val="15"/>
              </w:rPr>
              <w:t>ベータ</w:t>
            </w:r>
          </w:p>
        </w:tc>
        <w:tc>
          <w:tcPr>
            <w:tcW w:type="dxa" w:w="1701"/>
          </w:tcPr>
          <w:p>
            <w:pPr>
              <w:spacing w:after="0"/>
              <w:ind w:firstLine="0" w:firstLineChars="0"/>
            </w:pPr>
            <w:r>
              <w:rPr>
                <w:rFonts w:ascii="Times New Roman" w:hAnsi="Times New Roman" w:eastAsia="ＭＳ 明朝"/>
                <w:b w:val="0"/>
                <w:color w:val="000000"/>
                <w:sz w:val="15"/>
              </w:rPr>
              <w:t>市場との連動度</w:t>
            </w:r>
          </w:p>
        </w:tc>
        <w:tc>
          <w:tcPr>
            <w:tcW w:type="dxa" w:w="1587"/>
          </w:tcPr>
          <w:p>
            <w:pPr>
              <w:spacing w:after="0"/>
              <w:ind w:firstLine="0" w:firstLineChars="0"/>
            </w:pPr>
            <w:r>
              <w:rPr>
                <w:rFonts w:ascii="Times New Roman" w:hAnsi="Times New Roman" w:eastAsia="ＭＳ 明朝"/>
                <w:b w:val="0"/>
                <w:color w:val="000000"/>
                <w:sz w:val="15"/>
              </w:rPr>
              <w:t>共分散÷分散</w:t>
            </w:r>
          </w:p>
        </w:tc>
        <w:tc>
          <w:tcPr>
            <w:tcW w:type="dxa" w:w="1134"/>
          </w:tcPr>
          <w:p>
            <w:pPr>
              <w:spacing w:after="0"/>
              <w:ind w:firstLine="0" w:firstLineChars="0"/>
            </w:pPr>
            <w:r>
              <w:rPr>
                <w:rFonts w:ascii="Times New Roman" w:hAnsi="Times New Roman" w:eastAsia="ＭＳ 明朝"/>
                <w:b w:val="0"/>
                <w:color w:val="000000"/>
                <w:sz w:val="15"/>
              </w:rPr>
              <w:t>0以上</w:t>
            </w:r>
          </w:p>
        </w:tc>
        <w:tc>
          <w:tcPr>
            <w:tcW w:type="dxa" w:w="1474"/>
          </w:tcPr>
          <w:p>
            <w:pPr>
              <w:spacing w:after="0"/>
              <w:ind w:firstLine="0" w:firstLineChars="0"/>
            </w:pPr>
            <w:r>
              <w:rPr>
                <w:rFonts w:ascii="Times New Roman" w:hAnsi="Times New Roman" w:eastAsia="ＭＳ 明朝"/>
                <w:b w:val="0"/>
                <w:color w:val="000000"/>
                <w:sz w:val="15"/>
              </w:rPr>
              <w:t>1超は市場より大きく動く</w:t>
            </w:r>
          </w:p>
        </w:tc>
      </w:tr>
      <w:tr>
        <w:trPr>
          <w:cantSplit/>
        </w:trPr>
        <w:tc>
          <w:tcPr>
            <w:tcW w:type="dxa" w:w="907"/>
          </w:tcPr>
          <w:p>
            <w:pPr>
              <w:spacing w:after="0"/>
              <w:ind w:firstLine="0" w:firstLineChars="0"/>
            </w:pPr>
            <w:r>
              <w:rPr>
                <w:rFonts w:ascii="Times New Roman" w:hAnsi="Times New Roman" w:eastAsia="ＭＳ 明朝"/>
                <w:b w:val="0"/>
                <w:color w:val="000000"/>
                <w:sz w:val="15"/>
              </w:rPr>
              <w:t>r_m</w:t>
            </w:r>
          </w:p>
        </w:tc>
        <w:tc>
          <w:tcPr>
            <w:tcW w:type="dxa" w:w="1474"/>
          </w:tcPr>
          <w:p>
            <w:pPr>
              <w:spacing w:after="0"/>
              <w:ind w:firstLine="0" w:firstLineChars="0"/>
            </w:pPr>
            <w:r>
              <w:rPr>
                <w:rFonts w:ascii="Times New Roman" w:hAnsi="Times New Roman" w:eastAsia="ＭＳ 明朝"/>
                <w:b w:val="0"/>
                <w:color w:val="000000"/>
                <w:sz w:val="15"/>
              </w:rPr>
              <w:t>市場リターン</w:t>
            </w:r>
          </w:p>
        </w:tc>
        <w:tc>
          <w:tcPr>
            <w:tcW w:type="dxa" w:w="1701"/>
          </w:tcPr>
          <w:p>
            <w:pPr>
              <w:spacing w:after="0"/>
              <w:ind w:firstLine="0" w:firstLineChars="0"/>
            </w:pPr>
            <w:r>
              <w:rPr>
                <w:rFonts w:ascii="Times New Roman" w:hAnsi="Times New Roman" w:eastAsia="ＭＳ 明朝"/>
                <w:b w:val="0"/>
                <w:color w:val="000000"/>
                <w:sz w:val="15"/>
              </w:rPr>
              <w:t>TOPIXプロキシ</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本ポートフォリオ（3年）：α＝+7.3%/年、β＝0.925（実測）。標本内の値。</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銘柄選定には未使用。in-sample の特性確認のみ。</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過去データ上は市場変動で説明できない上乗せがあった、という記述。</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標本内であり、将来のアルファを約束しない。</w:t>
      </w:r>
    </w:p>
    <w:p>
      <w:pPr>
        <w:pStyle w:val="Heading4"/>
        <w:ind w:firstLine="0" w:firstLineChars="0"/>
      </w:pPr>
      <w:r>
        <w:rPr>
          <w:rFonts w:ascii="ＭＳ ゴシック" w:hAnsi="ＭＳ ゴシック" w:eastAsia="ＭＳ ゴシック"/>
          <w:b/>
          <w:color w:val="000000"/>
          <w:sz w:val="18"/>
        </w:rPr>
        <w:t>（5.4）インフォメーション・レシオ　［検証式（銘柄選定に未使用）］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市場（ベンチマーク）に対する超過リターンは、安定して出ていたか。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ベンチマークに対する超過リターンを、その超過のブレ（トラッキングエラー）で割った値。プラスで大きいほど安定して勝っていたことを示す。</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（5.4）インフォメーション・レシオ（市場に対する超過の安定度）</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r>
                  <m:rPr>
                    <m:sty m:val="p"/>
                  </m:rPr>
                  <m:t>I</m:t>
                </m:r>
                <m:r>
                  <m:rPr>
                    <m:sty m:val="p"/>
                  </m:rPr>
                  <m:t>R</m:t>
                </m:r>
                <m:r>
                  <m:rPr>
                    <m:sty m:val="p"/>
                  </m:rPr>
                  <m:t>=</m:t>
                </m:r>
                <m:f>
                  <m:fPr>
                    <m:type m:val="bar"/>
                  </m:fPr>
                  <m:num>
                    <m:sSub>
                      <m:e>
                        <m:acc>
                          <m:accPr>
                            <m:chr m:val="‾"/>
                          </m:accPr>
                          <m:e>
                            <m:r>
                              <m:t>r</m:t>
                            </m:r>
                          </m:e>
                        </m:acc>
                      </m:e>
                      <m:sub>
                        <m:r>
                          <m:t>p</m:t>
                        </m:r>
                      </m:sub>
                    </m:sSub>
                    <m:r>
                      <m:rPr>
                        <m:sty m:val="p"/>
                      </m:rPr>
                      <m:t>−</m:t>
                    </m:r>
                    <m:sSub>
                      <m:e>
                        <m:acc>
                          <m:accPr>
                            <m:chr m:val="‾"/>
                          </m:accPr>
                          <m:e>
                            <m:r>
                              <m:t>r</m:t>
                            </m:r>
                          </m:e>
                        </m:acc>
                      </m:e>
                      <m:sub>
                        <m:r>
                          <m:t>b</m:t>
                        </m:r>
                      </m:sub>
                    </m:sSub>
                  </m:num>
                  <m:den>
                    <m:sSub>
                      <m:e>
                        <m:r>
                          <m:t>σ</m:t>
                        </m:r>
                      </m:e>
                      <m:sub>
                        <m:r>
                          <m:t>p</m:t>
                        </m:r>
                        <m:r>
                          <m:rPr>
                            <m:sty m:val="p"/>
                          </m:rPr>
                          <m:t>−</m:t>
                        </m:r>
                        <m:r>
                          <m:t>b</m:t>
                        </m:r>
                      </m:sub>
                    </m:sSub>
                  </m:den>
                </m:f>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IR＝情報比　r̄_b＝ベンチマーク　σ_{p-b}＝トラッキングエラー</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IR</w:t>
            </w:r>
          </w:p>
        </w:tc>
        <w:tc>
          <w:tcPr>
            <w:tcW w:type="dxa" w:w="1474"/>
          </w:tcPr>
          <w:p>
            <w:pPr>
              <w:spacing w:after="0"/>
              <w:ind w:firstLine="0" w:firstLineChars="0"/>
            </w:pPr>
            <w:r>
              <w:rPr>
                <w:rFonts w:ascii="Times New Roman" w:hAnsi="Times New Roman" w:eastAsia="ＭＳ 明朝"/>
                <w:b w:val="0"/>
                <w:color w:val="000000"/>
                <w:sz w:val="15"/>
              </w:rPr>
              <w:t>情報比</w:t>
            </w:r>
          </w:p>
        </w:tc>
        <w:tc>
          <w:tcPr>
            <w:tcW w:type="dxa" w:w="1701"/>
          </w:tcPr>
          <w:p>
            <w:pPr>
              <w:spacing w:after="0"/>
              <w:ind w:firstLine="0" w:firstLineChars="0"/>
            </w:pPr>
            <w:r>
              <w:rPr>
                <w:rFonts w:ascii="Times New Roman" w:hAnsi="Times New Roman" w:eastAsia="ＭＳ 明朝"/>
                <w:b w:val="0"/>
                <w:color w:val="000000"/>
                <w:sz w:val="15"/>
              </w:rPr>
              <w:t>超過リターン÷超過のブレ</w:t>
            </w:r>
          </w:p>
        </w:tc>
        <w:tc>
          <w:tcPr>
            <w:tcW w:type="dxa" w:w="1587"/>
          </w:tcPr>
          <w:p>
            <w:pPr>
              <w:spacing w:after="0"/>
              <w:ind w:firstLine="0" w:firstLineChars="0"/>
            </w:pPr>
            <w:r>
              <w:rPr>
                <w:rFonts w:ascii="Times New Roman" w:hAnsi="Times New Roman" w:eastAsia="ＭＳ 明朝"/>
                <w:b w:val="0"/>
                <w:color w:val="000000"/>
                <w:sz w:val="15"/>
              </w:rPr>
              <w:t>割り算</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安定して市場に勝っていた</w:t>
            </w:r>
          </w:p>
        </w:tc>
      </w:tr>
      <w:tr>
        <w:trPr>
          <w:cantSplit/>
        </w:trPr>
        <w:tc>
          <w:tcPr>
            <w:tcW w:type="dxa" w:w="907"/>
          </w:tcPr>
          <w:p>
            <w:pPr>
              <w:spacing w:after="0"/>
              <w:ind w:firstLine="0" w:firstLineChars="0"/>
            </w:pPr>
            <w:r>
              <w:rPr>
                <w:rFonts w:ascii="Times New Roman" w:hAnsi="Times New Roman" w:eastAsia="ＭＳ 明朝"/>
                <w:b w:val="0"/>
                <w:color w:val="000000"/>
                <w:sz w:val="15"/>
              </w:rPr>
              <w:t>r̄_b</w:t>
            </w:r>
          </w:p>
        </w:tc>
        <w:tc>
          <w:tcPr>
            <w:tcW w:type="dxa" w:w="1474"/>
          </w:tcPr>
          <w:p>
            <w:pPr>
              <w:spacing w:after="0"/>
              <w:ind w:firstLine="0" w:firstLineChars="0"/>
            </w:pPr>
            <w:r>
              <w:rPr>
                <w:rFonts w:ascii="Times New Roman" w:hAnsi="Times New Roman" w:eastAsia="ＭＳ 明朝"/>
                <w:b w:val="0"/>
                <w:color w:val="000000"/>
                <w:sz w:val="15"/>
              </w:rPr>
              <w:t>ベンチマーク</w:t>
            </w:r>
          </w:p>
        </w:tc>
        <w:tc>
          <w:tcPr>
            <w:tcW w:type="dxa" w:w="1701"/>
          </w:tcPr>
          <w:p>
            <w:pPr>
              <w:spacing w:after="0"/>
              <w:ind w:firstLine="0" w:firstLineChars="0"/>
            </w:pPr>
            <w:r>
              <w:rPr>
                <w:rFonts w:ascii="Times New Roman" w:hAnsi="Times New Roman" w:eastAsia="ＭＳ 明朝"/>
                <w:b w:val="0"/>
                <w:color w:val="000000"/>
                <w:sz w:val="15"/>
              </w:rPr>
              <w:t>TOPIXプロキシの年率</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σ_{p-b}</w:t>
            </w:r>
          </w:p>
        </w:tc>
        <w:tc>
          <w:tcPr>
            <w:tcW w:type="dxa" w:w="1474"/>
          </w:tcPr>
          <w:p>
            <w:pPr>
              <w:spacing w:after="0"/>
              <w:ind w:firstLine="0" w:firstLineChars="0"/>
            </w:pPr>
            <w:r>
              <w:rPr>
                <w:rFonts w:ascii="Times New Roman" w:hAnsi="Times New Roman" w:eastAsia="ＭＳ 明朝"/>
                <w:b w:val="0"/>
                <w:color w:val="000000"/>
                <w:sz w:val="15"/>
              </w:rPr>
              <w:t>トラッキングエラー</w:t>
            </w:r>
          </w:p>
        </w:tc>
        <w:tc>
          <w:tcPr>
            <w:tcW w:type="dxa" w:w="1701"/>
          </w:tcPr>
          <w:p>
            <w:pPr>
              <w:spacing w:after="0"/>
              <w:ind w:firstLine="0" w:firstLineChars="0"/>
            </w:pPr>
            <w:r>
              <w:rPr>
                <w:rFonts w:ascii="Times New Roman" w:hAnsi="Times New Roman" w:eastAsia="ＭＳ 明朝"/>
                <w:b w:val="0"/>
                <w:color w:val="000000"/>
                <w:sz w:val="15"/>
              </w:rPr>
              <w:t>超過リターンの標準偏差</w:t>
            </w:r>
          </w:p>
        </w:tc>
        <w:tc>
          <w:tcPr>
            <w:tcW w:type="dxa" w:w="1587"/>
          </w:tcPr>
          <w:p>
            <w:pPr>
              <w:spacing w:after="0"/>
              <w:ind w:firstLine="0" w:firstLineChars="0"/>
            </w:pPr>
            <w:r>
              <w:rPr>
                <w:rFonts w:ascii="Times New Roman" w:hAnsi="Times New Roman" w:eastAsia="ＭＳ 明朝"/>
                <w:b w:val="0"/>
                <w:color w:val="000000"/>
                <w:sz w:val="15"/>
              </w:rPr>
              <w:t>標準偏差</w:t>
            </w:r>
          </w:p>
        </w:tc>
        <w:tc>
          <w:tcPr>
            <w:tcW w:type="dxa" w:w="1134"/>
          </w:tcPr>
          <w:p>
            <w:pPr>
              <w:spacing w:after="0"/>
              <w:ind w:firstLine="0" w:firstLineChars="0"/>
            </w:pPr>
            <w:r>
              <w:rPr>
                <w:rFonts w:ascii="Times New Roman" w:hAnsi="Times New Roman" w:eastAsia="ＭＳ 明朝"/>
                <w:b w:val="0"/>
                <w:color w:val="000000"/>
                <w:sz w:val="15"/>
              </w:rPr>
              <w:t>0以上</w:t>
            </w:r>
          </w:p>
        </w:tc>
        <w:tc>
          <w:tcPr>
            <w:tcW w:type="dxa" w:w="1474"/>
          </w:tcPr>
          <w:p>
            <w:pPr>
              <w:spacing w:after="0"/>
              <w:ind w:firstLine="0" w:firstLineChars="0"/>
            </w:pPr>
            <w:r>
              <w:rPr>
                <w:rFonts w:ascii="Times New Roman" w:hAnsi="Times New Roman" w:eastAsia="ＭＳ 明朝"/>
                <w:b w:val="0"/>
                <w:color w:val="000000"/>
                <w:sz w:val="15"/>
              </w:rPr>
              <w:t>市場との乖離が大きい</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本ポートフォリオ：3年 IR＝+0.445 だが、直近1年 IR＝−0.405（負）。直近1年は市場に負けている（実測）。</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銘柄選定には未使用。直近1年で負であることを主要リスクとして本文に明記する根拠。</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期間により符号が変わる（3年は正・1年は負）。優位性は主張できない。</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標本内。直近1年が負である事実は、本研究が超過収益を主張しないことの直接的な根拠。</w:t>
      </w:r>
    </w:p>
    <w:p>
      <w:pPr>
        <w:pStyle w:val="Heading4"/>
        <w:ind w:firstLine="0" w:firstLineChars="0"/>
      </w:pPr>
      <w:r>
        <w:rPr>
          <w:rFonts w:ascii="ＭＳ ゴシック" w:hAnsi="ＭＳ ゴシック" w:eastAsia="ＭＳ ゴシック"/>
          <w:b/>
          <w:color w:val="000000"/>
          <w:sz w:val="18"/>
        </w:rPr>
        <w:t>（5.5）集中度指数 HHI　［検証式（銘柄選定に未使用）］</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ポートフォリオは、特定の銘柄・業種・テーマに偏りすぎていないか。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各グループの比率を2乗して合計した値。大きいほど一部に集中していることを示す。</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（5.5）集中度指数 HHI（一部に偏っていないか）</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r>
                  <m:rPr>
                    <m:sty m:val="p"/>
                  </m:rPr>
                  <m:t>H</m:t>
                </m:r>
                <m:r>
                  <m:rPr>
                    <m:sty m:val="p"/>
                  </m:rPr>
                  <m:t>H</m:t>
                </m:r>
                <m:r>
                  <m:rPr>
                    <m:sty m:val="p"/>
                  </m:rPr>
                  <m:t>I</m:t>
                </m:r>
                <m:r>
                  <m:rPr>
                    <m:sty m:val="p"/>
                  </m:rPr>
                  <m:t>=</m:t>
                </m:r>
                <m:nary>
                  <m:naryPr>
                    <m:chr m:val="∑"/>
                    <m:limLoc m:val="undOvr"/>
                    <m:subHide m:val="off"/>
                    <m:supHide m:val="on"/>
                  </m:naryPr>
                  <m:sub>
                    <m:r>
                      <m:t>g</m:t>
                    </m:r>
                  </m:sub>
                  <m:sup>
                    <m:r>
                      <m:t>​</m:t>
                    </m:r>
                  </m:sup>
                  <m:e>
                    <m:sSup>
                      <m:e>
                        <m:d>
                          <m:dPr>
                            <m:begChr m:val="("/>
                            <m:sepChr m:val=""/>
                            <m:endChr m:val=")"/>
                            <m:grow/>
                          </m:dPr>
                          <m:e>
                            <m:nary>
                              <m:naryPr>
                                <m:chr m:val="∑"/>
                                <m:limLoc m:val="undOvr"/>
                                <m:subHide m:val="off"/>
                                <m:supHide m:val="on"/>
                              </m:naryPr>
                              <m:sub>
                                <m:r>
                                  <m:t>i</m:t>
                                </m:r>
                                <m:r>
                                  <m:rPr>
                                    <m:sty m:val="p"/>
                                  </m:rPr>
                                  <m:t>∈</m:t>
                                </m:r>
                                <m:r>
                                  <m:t>g</m:t>
                                </m:r>
                              </m:sub>
                              <m:sup>
                                <m:r>
                                  <m:t>​</m:t>
                                </m:r>
                              </m:sup>
                              <m:e>
                                <m:sSub>
                                  <m:e>
                                    <m:r>
                                      <m:t>ω</m:t>
                                    </m:r>
                                  </m:e>
                                  <m:sub>
                                    <m:r>
                                      <m:t>i</m:t>
                                    </m:r>
                                  </m:sub>
                                </m:sSub>
                              </m:e>
                            </m:nary>
                          </m:e>
                        </m:d>
                      </m:e>
                      <m:sup>
                        <m:r>
                          <m:t>2</m:t>
                        </m:r>
                      </m:sup>
                    </m:sSup>
                  </m:e>
                </m:nary>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HHI＝集中度　g＝グループ　ω_i＝比率</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HHI</w:t>
            </w:r>
          </w:p>
        </w:tc>
        <w:tc>
          <w:tcPr>
            <w:tcW w:type="dxa" w:w="1474"/>
          </w:tcPr>
          <w:p>
            <w:pPr>
              <w:spacing w:after="0"/>
              <w:ind w:firstLine="0" w:firstLineChars="0"/>
            </w:pPr>
            <w:r>
              <w:rPr>
                <w:rFonts w:ascii="Times New Roman" w:hAnsi="Times New Roman" w:eastAsia="ＭＳ 明朝"/>
                <w:b w:val="0"/>
                <w:color w:val="000000"/>
                <w:sz w:val="15"/>
              </w:rPr>
              <w:t>集中度</w:t>
            </w:r>
          </w:p>
        </w:tc>
        <w:tc>
          <w:tcPr>
            <w:tcW w:type="dxa" w:w="1701"/>
          </w:tcPr>
          <w:p>
            <w:pPr>
              <w:spacing w:after="0"/>
              <w:ind w:firstLine="0" w:firstLineChars="0"/>
            </w:pPr>
            <w:r>
              <w:rPr>
                <w:rFonts w:ascii="Times New Roman" w:hAnsi="Times New Roman" w:eastAsia="ＭＳ 明朝"/>
                <w:b w:val="0"/>
                <w:color w:val="000000"/>
                <w:sz w:val="15"/>
              </w:rPr>
              <w:t>各グループ比率の2乗和</w:t>
            </w:r>
          </w:p>
        </w:tc>
        <w:tc>
          <w:tcPr>
            <w:tcW w:type="dxa" w:w="1587"/>
          </w:tcPr>
          <w:p>
            <w:pPr>
              <w:spacing w:after="0"/>
              <w:ind w:firstLine="0" w:firstLineChars="0"/>
            </w:pPr>
            <w:r>
              <w:rPr>
                <w:rFonts w:ascii="Times New Roman" w:hAnsi="Times New Roman" w:eastAsia="ＭＳ 明朝"/>
                <w:b w:val="0"/>
                <w:color w:val="000000"/>
                <w:sz w:val="15"/>
              </w:rPr>
              <w:t>2乗和</w:t>
            </w:r>
          </w:p>
        </w:tc>
        <w:tc>
          <w:tcPr>
            <w:tcW w:type="dxa" w:w="1134"/>
          </w:tcPr>
          <w:p>
            <w:pPr>
              <w:spacing w:after="0"/>
              <w:ind w:firstLine="0" w:firstLineChars="0"/>
            </w:pPr>
            <w:r>
              <w:rPr>
                <w:rFonts w:ascii="Times New Roman" w:hAnsi="Times New Roman" w:eastAsia="ＭＳ 明朝"/>
                <w:b w:val="0"/>
                <w:color w:val="000000"/>
                <w:sz w:val="15"/>
              </w:rPr>
              <w:t>0〜1</w:t>
            </w:r>
          </w:p>
        </w:tc>
        <w:tc>
          <w:tcPr>
            <w:tcW w:type="dxa" w:w="1474"/>
          </w:tcPr>
          <w:p>
            <w:pPr>
              <w:spacing w:after="0"/>
              <w:ind w:firstLine="0" w:firstLineChars="0"/>
            </w:pPr>
            <w:r>
              <w:rPr>
                <w:rFonts w:ascii="Times New Roman" w:hAnsi="Times New Roman" w:eastAsia="ＭＳ 明朝"/>
                <w:b w:val="0"/>
                <w:color w:val="000000"/>
                <w:sz w:val="15"/>
              </w:rPr>
              <w:t>大きいほど集中</w:t>
            </w:r>
          </w:p>
        </w:tc>
      </w:tr>
      <w:tr>
        <w:trPr>
          <w:cantSplit/>
        </w:trPr>
        <w:tc>
          <w:tcPr>
            <w:tcW w:type="dxa" w:w="907"/>
          </w:tcPr>
          <w:p>
            <w:pPr>
              <w:spacing w:after="0"/>
              <w:ind w:firstLine="0" w:firstLineChars="0"/>
            </w:pPr>
            <w:r>
              <w:rPr>
                <w:rFonts w:ascii="Times New Roman" w:hAnsi="Times New Roman" w:eastAsia="ＭＳ 明朝"/>
                <w:b w:val="0"/>
                <w:color w:val="000000"/>
                <w:sz w:val="15"/>
              </w:rPr>
              <w:t>g</w:t>
            </w:r>
          </w:p>
        </w:tc>
        <w:tc>
          <w:tcPr>
            <w:tcW w:type="dxa" w:w="1474"/>
          </w:tcPr>
          <w:p>
            <w:pPr>
              <w:spacing w:after="0"/>
              <w:ind w:firstLine="0" w:firstLineChars="0"/>
            </w:pPr>
            <w:r>
              <w:rPr>
                <w:rFonts w:ascii="Times New Roman" w:hAnsi="Times New Roman" w:eastAsia="ＭＳ 明朝"/>
                <w:b w:val="0"/>
                <w:color w:val="000000"/>
                <w:sz w:val="15"/>
              </w:rPr>
              <w:t>グループ</w:t>
            </w:r>
          </w:p>
        </w:tc>
        <w:tc>
          <w:tcPr>
            <w:tcW w:type="dxa" w:w="1701"/>
          </w:tcPr>
          <w:p>
            <w:pPr>
              <w:spacing w:after="0"/>
              <w:ind w:firstLine="0" w:firstLineChars="0"/>
            </w:pPr>
            <w:r>
              <w:rPr>
                <w:rFonts w:ascii="Times New Roman" w:hAnsi="Times New Roman" w:eastAsia="ＭＳ 明朝"/>
                <w:b w:val="0"/>
                <w:color w:val="000000"/>
                <w:sz w:val="15"/>
              </w:rPr>
              <w:t>銘柄・業種・テーマ</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w:t>
            </w:r>
          </w:p>
        </w:tc>
      </w:tr>
      <w:tr>
        <w:trPr>
          <w:cantSplit/>
        </w:trPr>
        <w:tc>
          <w:tcPr>
            <w:tcW w:type="dxa" w:w="907"/>
          </w:tcPr>
          <w:p>
            <w:pPr>
              <w:spacing w:after="0"/>
              <w:ind w:firstLine="0" w:firstLineChars="0"/>
            </w:pPr>
            <w:r>
              <w:rPr>
                <w:rFonts w:ascii="Times New Roman" w:hAnsi="Times New Roman" w:eastAsia="ＭＳ 明朝"/>
                <w:b w:val="0"/>
                <w:color w:val="000000"/>
                <w:sz w:val="15"/>
              </w:rPr>
              <w:t>ω_i</w:t>
            </w:r>
          </w:p>
        </w:tc>
        <w:tc>
          <w:tcPr>
            <w:tcW w:type="dxa" w:w="1474"/>
          </w:tcPr>
          <w:p>
            <w:pPr>
              <w:spacing w:after="0"/>
              <w:ind w:firstLine="0" w:firstLineChars="0"/>
            </w:pPr>
            <w:r>
              <w:rPr>
                <w:rFonts w:ascii="Times New Roman" w:hAnsi="Times New Roman" w:eastAsia="ＭＳ 明朝"/>
                <w:b w:val="0"/>
                <w:color w:val="000000"/>
                <w:sz w:val="15"/>
              </w:rPr>
              <w:t>比率</w:t>
            </w:r>
          </w:p>
        </w:tc>
        <w:tc>
          <w:tcPr>
            <w:tcW w:type="dxa" w:w="1701"/>
          </w:tcPr>
          <w:p>
            <w:pPr>
              <w:spacing w:after="0"/>
              <w:ind w:firstLine="0" w:firstLineChars="0"/>
            </w:pPr>
            <w:r>
              <w:rPr>
                <w:rFonts w:ascii="Times New Roman" w:hAnsi="Times New Roman" w:eastAsia="ＭＳ 明朝"/>
                <w:b w:val="0"/>
                <w:color w:val="000000"/>
                <w:sz w:val="15"/>
              </w:rPr>
              <w:t>式 4.1</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0〜0.08</w:t>
            </w:r>
          </w:p>
        </w:tc>
        <w:tc>
          <w:tcPr>
            <w:tcW w:type="dxa" w:w="1474"/>
          </w:tcPr>
          <w:p>
            <w:pPr>
              <w:spacing w:after="0"/>
              <w:ind w:firstLine="0" w:firstLineChars="0"/>
            </w:pPr>
            <w:r>
              <w:rPr>
                <w:rFonts w:ascii="Times New Roman" w:hAnsi="Times New Roman" w:eastAsia="ＭＳ 明朝"/>
                <w:b w:val="0"/>
                <w:color w:val="000000"/>
                <w:sz w:val="15"/>
              </w:rPr>
              <w:t>―</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本ポートフォリオ：銘柄 0.053・業種 0.123・テーマ 0.402（実測）。テーマの集中がやや高い。</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銘柄選定には未使用。分散の度合いを確認し、テーマ集中をリスクとして開示する。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銘柄・業種は分散しているが、テーマ（AI基盤など）はやや集中している、という事実。</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集中度の数値だけでは、その集中が良いか悪いかは判断できない（リスク開示の材料）。</w:t>
      </w:r>
    </w:p>
    <w:p>
      <w:pPr>
        <w:keepNext/>
        <w:spacing w:before="120" w:after="40"/>
        <w:ind w:firstLine="0" w:firstLineChars="0"/>
      </w:pPr>
      <w:r>
        <w:rPr>
          <w:rFonts w:ascii="ＭＳ ゴシック" w:hAnsi="ＭＳ ゴシック" w:eastAsia="ＭＳ ゴシック"/>
          <w:b/>
          <w:color w:val="000000"/>
          <w:sz w:val="18"/>
        </w:rPr>
        <w:t>図表 Ⅳ-1　ドローダウン（3年・in-sample）</w:t>
      </w:r>
    </w:p>
    <w:p>
      <w:pPr>
        <w:jc w:val="center"/>
        <w:keepNext/>
        <w:ind w:firstLine="0" w:firstLineChars="0"/>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drawdown_chart.png"/>
                    <pic:cNvPicPr/>
                  </pic:nvPicPr>
                  <pic:blipFill>
                    <a:blip r:embed="rId12"/>
                    <a:stretch>
                      <a:fillRect/>
                    </a:stretch>
                  </pic:blipFill>
                  <pic:spPr>
                    <a:xfrm>
                      <a:off x="0" y="0"/>
                      <a:ext cx="5040000" cy="3780000"/>
                    </a:xfrm>
                    <a:prstGeom prst="rect"/>
                  </pic:spPr>
                </pic:pic>
              </a:graphicData>
            </a:graphic>
          </wp:inline>
        </w:drawing>
      </w:r>
    </w:p>
    <w:p>
      <w:pPr>
        <w:spacing w:after="120"/>
        <w:ind w:firstLine="0" w:firstLineChars="0"/>
      </w:pPr>
      <w:r>
        <w:rPr>
          <w:rFonts w:ascii="Times New Roman" w:hAnsi="Times New Roman" w:eastAsia="ＭＳ 明朝"/>
          <w:b w:val="0"/>
          <w:color w:val="000000"/>
          <w:sz w:val="16"/>
        </w:rPr>
        <w:t>注：リスク特性の確認であり成績の主張ではない。1306.T は分割補正済み。出所：phase5_validation_summary.json。</w:t>
      </w:r>
    </w:p>
    <w:p>
      <w:pPr>
        <w:pStyle w:val="Heading2"/>
      </w:pPr>
      <w:r>
        <w:rPr>
          <w:rFonts w:ascii="ＭＳ ゴシック" w:hAnsi="ＭＳ ゴシック" w:eastAsia="ＭＳ ゴシック"/>
          <w:b/>
          <w:color w:val="000000"/>
          <w:sz w:val="22"/>
        </w:rPr>
        <w:t>2．主要なリスクと限界</w:t>
      </w:r>
    </w:p>
    <w:p>
      <w:pPr/>
      <w:r>
        <w:rPr>
          <w:rFonts w:ascii="Times New Roman" w:hAnsi="Times New Roman" w:eastAsia="ＭＳ 明朝"/>
          <w:b w:val="0"/>
          <w:sz w:val="18"/>
        </w:rPr>
        <w:t>本研究の主なリスクと限界は次の通りである。①将来の堀（Emerging Core）への寄与集中、②AIテーマの過熱（テーマ集中 HHI 0.402）、③変わる堀の割安のワナ、④開示不足による過小・過大評価（Emergingの証拠 Level 2 以上は14社の手作業精査に依存）、⑤流動性・小型株リスク、⑥業種集中、⑦単元株の丸めによる歪み（実単元では9社買えず、単元未満株が前提）、⑧標本内評価の限界（直近1年の超過は負）、⑨独自合成式の恣意性（重みは設計値で、±20%動かしても選定は不変）。これらはすべて本文に明記し、過大な主張を避けた。</w:t>
      </w:r>
    </w:p>
    <w:p>
      <w:pPr>
        <w:pStyle w:val="Heading1"/>
      </w:pPr>
      <w:r>
        <w:rPr>
          <w:rFonts w:ascii="ＭＳ ゴシック" w:hAnsi="ＭＳ ゴシック" w:eastAsia="ＭＳ ゴシック"/>
          <w:b/>
          <w:color w:val="000000"/>
          <w:sz w:val="24"/>
        </w:rPr>
        <w:t>Ⅴ．一次情報と学び</w:t>
      </w:r>
    </w:p>
    <w:p>
      <w:pPr/>
      <w:r>
        <w:rPr>
          <w:rFonts w:ascii="Times New Roman" w:hAnsi="Times New Roman" w:eastAsia="ＭＳ 明朝"/>
          <w:b w:val="0"/>
          <w:sz w:val="18"/>
        </w:rPr>
        <w:t>インタビュー・アンケート・振り返りは提出者が実体験に基づき記入する（捏造しない）。詳細解説版では記入欄を省略し、代わりに次章の通し計算例で全式のつながりを示す。</w:t>
      </w:r>
    </w:p>
    <w:p>
      <w:pPr>
        <w:pStyle w:val="Heading1"/>
      </w:pPr>
      <w:r>
        <w:rPr>
          <w:rFonts w:ascii="ＭＳ ゴシック" w:hAnsi="ＭＳ ゴシック" w:eastAsia="ＭＳ ゴシック"/>
          <w:b/>
          <w:color w:val="000000"/>
          <w:sz w:val="24"/>
        </w:rPr>
        <w:t>Ⅵ．通し計算例 ― 学研ホールディングス（9470）で全式をつなぐ</w:t>
      </w:r>
    </w:p>
    <w:p>
      <w:pPr/>
      <w:r>
        <w:rPr>
          <w:rFonts w:ascii="Times New Roman" w:hAnsi="Times New Roman" w:eastAsia="ＭＳ 明朝"/>
          <w:b w:val="0"/>
          <w:sz w:val="18"/>
        </w:rPr>
        <w:t>守で選ばれた完成した堀の一社、9470 学研ホールディングスの実際の値を使って、時価総額から最終投資額までを一つにつなぐ。全候補にすべての指標が計算されるため、1社で全ステップをたどれる。</w:t>
      </w:r>
    </w:p>
    <w:tbl>
      <w:tblPr>
        <w:tblStyle w:val="TableGrid"/>
        <w:tblW w:type="auto" w:w="0"/>
        <w:jc w:val="center"/>
        <w:tblLook w:firstColumn="1" w:firstRow="1" w:lastColumn="0" w:lastRow="0" w:noHBand="0" w:noVBand="1" w:val="04A0"/>
      </w:tblPr>
      <w:tblGrid>
        <w:gridCol w:w="4139"/>
        <w:gridCol w:w="4139"/>
      </w:tblGrid>
      <w:tr>
        <w:trPr>
          <w:cantSplit/>
        </w:trPr>
        <w:tc>
          <w:tcPr>
            <w:tcW w:type="dxa" w:w="2268"/>
            <w:shd w:val="clear" w:color="auto" w:fill="808080"/>
          </w:tcPr>
          <w:p>
            <w:pPr>
              <w:spacing w:after="0"/>
              <w:ind w:firstLine="0" w:firstLineChars="0"/>
            </w:pPr>
            <w:r>
              <w:rPr>
                <w:rFonts w:ascii="ＭＳ ゴシック" w:hAnsi="ＭＳ ゴシック" w:eastAsia="ＭＳ ゴシック"/>
                <w:b/>
                <w:color w:val="FFFFFF"/>
                <w:sz w:val="16"/>
              </w:rPr>
              <w:t>ステップ</w:t>
            </w:r>
          </w:p>
        </w:tc>
        <w:tc>
          <w:tcPr>
            <w:tcW w:type="dxa" w:w="6009"/>
            <w:shd w:val="clear" w:color="auto" w:fill="808080"/>
          </w:tcPr>
          <w:p>
            <w:pPr>
              <w:spacing w:after="0"/>
              <w:ind w:firstLine="0" w:firstLineChars="0"/>
            </w:pPr>
            <w:r>
              <w:rPr>
                <w:rFonts w:ascii="ＭＳ ゴシック" w:hAnsi="ＭＳ ゴシック" w:eastAsia="ＭＳ ゴシック"/>
                <w:b/>
                <w:color w:val="FFFFFF"/>
                <w:sz w:val="16"/>
              </w:rPr>
              <w:t>9470 学研HD の実際の値と判定</w:t>
            </w:r>
          </w:p>
        </w:tc>
      </w:tr>
      <w:tr>
        <w:trPr>
          <w:cantSplit/>
        </w:trPr>
        <w:tc>
          <w:tcPr>
            <w:tcW w:type="dxa" w:w="2268"/>
          </w:tcPr>
          <w:p>
            <w:pPr>
              <w:spacing w:after="0"/>
              <w:ind w:firstLine="0" w:firstLineChars="0"/>
            </w:pPr>
            <w:r>
              <w:rPr>
                <w:rFonts w:ascii="Times New Roman" w:hAnsi="Times New Roman" w:eastAsia="ＭＳ 明朝"/>
                <w:b w:val="0"/>
                <w:color w:val="000000"/>
                <w:sz w:val="16"/>
              </w:rPr>
              <w:t>① 時価総額</w:t>
            </w:r>
          </w:p>
        </w:tc>
        <w:tc>
          <w:tcPr>
            <w:tcW w:type="dxa" w:w="6009"/>
          </w:tcPr>
          <w:p>
            <w:pPr>
              <w:spacing w:after="0"/>
              <w:ind w:firstLine="0" w:firstLineChars="0"/>
            </w:pPr>
            <w:r>
              <w:rPr>
                <w:rFonts w:ascii="Times New Roman" w:hAnsi="Times New Roman" w:eastAsia="ＭＳ 明朝"/>
                <w:b w:val="0"/>
                <w:color w:val="000000"/>
                <w:sz w:val="16"/>
              </w:rPr>
              <w:t>株価 941円 × 約4,141万株 ≒ 389.7億円。会社全体の値段。</w:t>
            </w:r>
          </w:p>
        </w:tc>
      </w:tr>
      <w:tr>
        <w:trPr>
          <w:cantSplit/>
        </w:trPr>
        <w:tc>
          <w:tcPr>
            <w:tcW w:type="dxa" w:w="2268"/>
          </w:tcPr>
          <w:p>
            <w:pPr>
              <w:spacing w:after="0"/>
              <w:ind w:firstLine="0" w:firstLineChars="0"/>
            </w:pPr>
            <w:r>
              <w:rPr>
                <w:rFonts w:ascii="Times New Roman" w:hAnsi="Times New Roman" w:eastAsia="ＭＳ 明朝"/>
                <w:b w:val="0"/>
                <w:color w:val="000000"/>
                <w:sz w:val="16"/>
              </w:rPr>
              <w:t>② B/M（割安さ・純資産）</w:t>
            </w:r>
          </w:p>
        </w:tc>
        <w:tc>
          <w:tcPr>
            <w:tcW w:type="dxa" w:w="6009"/>
          </w:tcPr>
          <w:p>
            <w:pPr>
              <w:spacing w:after="0"/>
              <w:ind w:firstLine="0" w:firstLineChars="0"/>
            </w:pPr>
            <w:r>
              <w:rPr>
                <w:rFonts w:ascii="Times New Roman" w:hAnsi="Times New Roman" w:eastAsia="ＭＳ 明朝"/>
                <w:b w:val="0"/>
                <w:color w:val="000000"/>
                <w:sz w:val="16"/>
              </w:rPr>
              <w:t>1.526。純資産が時価総額の約1.5倍。市場上位30%の割安さで守の関門①を通過。</w:t>
            </w:r>
          </w:p>
        </w:tc>
      </w:tr>
      <w:tr>
        <w:trPr>
          <w:cantSplit/>
        </w:trPr>
        <w:tc>
          <w:tcPr>
            <w:tcW w:type="dxa" w:w="2268"/>
          </w:tcPr>
          <w:p>
            <w:pPr>
              <w:spacing w:after="0"/>
              <w:ind w:firstLine="0" w:firstLineChars="0"/>
            </w:pPr>
            <w:r>
              <w:rPr>
                <w:rFonts w:ascii="Times New Roman" w:hAnsi="Times New Roman" w:eastAsia="ＭＳ 明朝"/>
                <w:b w:val="0"/>
                <w:color w:val="000000"/>
                <w:sz w:val="16"/>
              </w:rPr>
              <w:t>③ E/P（割安さ・利益）</w:t>
            </w:r>
          </w:p>
        </w:tc>
        <w:tc>
          <w:tcPr>
            <w:tcW w:type="dxa" w:w="6009"/>
          </w:tcPr>
          <w:p>
            <w:pPr>
              <w:spacing w:after="0"/>
              <w:ind w:firstLine="0" w:firstLineChars="0"/>
            </w:pPr>
            <w:r>
              <w:rPr>
                <w:rFonts w:ascii="Times New Roman" w:hAnsi="Times New Roman" w:eastAsia="ＭＳ 明朝"/>
                <w:b w:val="0"/>
                <w:color w:val="000000"/>
                <w:sz w:val="16"/>
              </w:rPr>
              <w:t>0.1215（PER約8倍）。黒字で割安。関門②を通過。</w:t>
            </w:r>
          </w:p>
        </w:tc>
      </w:tr>
      <w:tr>
        <w:trPr>
          <w:cantSplit/>
        </w:trPr>
        <w:tc>
          <w:tcPr>
            <w:tcW w:type="dxa" w:w="2268"/>
          </w:tcPr>
          <w:p>
            <w:pPr>
              <w:spacing w:after="0"/>
              <w:ind w:firstLine="0" w:firstLineChars="0"/>
            </w:pPr>
            <w:r>
              <w:rPr>
                <w:rFonts w:ascii="Times New Roman" w:hAnsi="Times New Roman" w:eastAsia="ＭＳ 明朝"/>
                <w:b w:val="0"/>
                <w:color w:val="000000"/>
                <w:sz w:val="16"/>
              </w:rPr>
              <w:t>④ Gross Profitability（質）</w:t>
            </w:r>
          </w:p>
        </w:tc>
        <w:tc>
          <w:tcPr>
            <w:tcW w:type="dxa" w:w="6009"/>
          </w:tcPr>
          <w:p>
            <w:pPr>
              <w:spacing w:after="0"/>
              <w:ind w:firstLine="0" w:firstLineChars="0"/>
            </w:pPr>
            <w:r>
              <w:rPr>
                <w:rFonts w:ascii="Times New Roman" w:hAnsi="Times New Roman" w:eastAsia="ＭＳ 明朝"/>
                <w:b w:val="0"/>
                <w:color w:val="000000"/>
                <w:sz w:val="16"/>
              </w:rPr>
              <w:t>0.395。資産効率は市場中央値以上。関門③を通過。</w:t>
            </w:r>
          </w:p>
        </w:tc>
      </w:tr>
      <w:tr>
        <w:trPr>
          <w:cantSplit/>
        </w:trPr>
        <w:tc>
          <w:tcPr>
            <w:tcW w:type="dxa" w:w="2268"/>
          </w:tcPr>
          <w:p>
            <w:pPr>
              <w:spacing w:after="0"/>
              <w:ind w:firstLine="0" w:firstLineChars="0"/>
            </w:pPr>
            <w:r>
              <w:rPr>
                <w:rFonts w:ascii="Times New Roman" w:hAnsi="Times New Roman" w:eastAsia="ＭＳ 明朝"/>
                <w:b w:val="0"/>
                <w:color w:val="000000"/>
                <w:sz w:val="16"/>
              </w:rPr>
              <w:t>⑤ Piotroski（財務健全性）</w:t>
            </w:r>
          </w:p>
        </w:tc>
        <w:tc>
          <w:tcPr>
            <w:tcW w:type="dxa" w:w="6009"/>
          </w:tcPr>
          <w:p>
            <w:pPr>
              <w:spacing w:after="0"/>
              <w:ind w:firstLine="0" w:firstLineChars="0"/>
            </w:pPr>
            <w:r>
              <w:rPr>
                <w:rFonts w:ascii="Times New Roman" w:hAnsi="Times New Roman" w:eastAsia="ＭＳ 明朝"/>
                <w:b w:val="0"/>
                <w:color w:val="000000"/>
                <w:sz w:val="16"/>
              </w:rPr>
              <w:t>1.0。計算できた全シグナルに合格。関門④を通過。</w:t>
            </w:r>
          </w:p>
        </w:tc>
      </w:tr>
      <w:tr>
        <w:trPr>
          <w:cantSplit/>
        </w:trPr>
        <w:tc>
          <w:tcPr>
            <w:tcW w:type="dxa" w:w="2268"/>
          </w:tcPr>
          <w:p>
            <w:pPr>
              <w:spacing w:after="0"/>
              <w:ind w:firstLine="0" w:firstLineChars="0"/>
            </w:pPr>
            <w:r>
              <w:rPr>
                <w:rFonts w:ascii="Times New Roman" w:hAnsi="Times New Roman" w:eastAsia="ＭＳ 明朝"/>
                <w:b w:val="0"/>
                <w:color w:val="000000"/>
                <w:sz w:val="16"/>
              </w:rPr>
              <w:t>⑥ Sloan（利益の質）</w:t>
            </w:r>
          </w:p>
        </w:tc>
        <w:tc>
          <w:tcPr>
            <w:tcW w:type="dxa" w:w="6009"/>
          </w:tcPr>
          <w:p>
            <w:pPr>
              <w:spacing w:after="0"/>
              <w:ind w:firstLine="0" w:firstLineChars="0"/>
            </w:pPr>
            <w:r>
              <w:rPr>
                <w:rFonts w:ascii="Times New Roman" w:hAnsi="Times New Roman" w:eastAsia="ＭＳ 明朝"/>
                <w:b w:val="0"/>
                <w:color w:val="000000"/>
                <w:sz w:val="16"/>
              </w:rPr>
              <w:t>-0.0228。マイナス＝現金の裏づけが厚く良質。関門⑤を通過。</w:t>
            </w:r>
          </w:p>
        </w:tc>
      </w:tr>
      <w:tr>
        <w:trPr>
          <w:cantSplit/>
        </w:trPr>
        <w:tc>
          <w:tcPr>
            <w:tcW w:type="dxa" w:w="2268"/>
          </w:tcPr>
          <w:p>
            <w:pPr>
              <w:spacing w:after="0"/>
              <w:ind w:firstLine="0" w:firstLineChars="0"/>
            </w:pPr>
            <w:r>
              <w:rPr>
                <w:rFonts w:ascii="Times New Roman" w:hAnsi="Times New Roman" w:eastAsia="ＭＳ 明朝"/>
                <w:b w:val="0"/>
                <w:color w:val="000000"/>
                <w:sz w:val="16"/>
              </w:rPr>
              <w:t>⑦ 危機ガードレール</w:t>
            </w:r>
          </w:p>
        </w:tc>
        <w:tc>
          <w:tcPr>
            <w:tcW w:type="dxa" w:w="6009"/>
          </w:tcPr>
          <w:p>
            <w:pPr>
              <w:spacing w:after="0"/>
              <w:ind w:firstLine="0" w:firstLineChars="0"/>
            </w:pPr>
            <w:r>
              <w:rPr>
                <w:rFonts w:ascii="Times New Roman" w:hAnsi="Times New Roman" w:eastAsia="ＭＳ 明朝"/>
                <w:b w:val="0"/>
                <w:color w:val="000000"/>
                <w:sz w:val="16"/>
              </w:rPr>
              <w:t>債務超過なし・3期連続赤字なし → D=0。関門を通過。</w:t>
            </w:r>
          </w:p>
        </w:tc>
      </w:tr>
      <w:tr>
        <w:trPr>
          <w:cantSplit/>
        </w:trPr>
        <w:tc>
          <w:tcPr>
            <w:tcW w:type="dxa" w:w="2268"/>
          </w:tcPr>
          <w:p>
            <w:pPr>
              <w:spacing w:after="0"/>
              <w:ind w:firstLine="0" w:firstLineChars="0"/>
            </w:pPr>
            <w:r>
              <w:rPr>
                <w:rFonts w:ascii="Times New Roman" w:hAnsi="Times New Roman" w:eastAsia="ＭＳ 明朝"/>
                <w:b w:val="0"/>
                <w:color w:val="000000"/>
                <w:sz w:val="16"/>
              </w:rPr>
              <w:t>⑧ Phase2 信頼度</w:t>
            </w:r>
          </w:p>
        </w:tc>
        <w:tc>
          <w:tcPr>
            <w:tcW w:type="dxa" w:w="6009"/>
          </w:tcPr>
          <w:p>
            <w:pPr>
              <w:spacing w:after="0"/>
              <w:ind w:firstLine="0" w:firstLineChars="0"/>
            </w:pPr>
            <w:r>
              <w:rPr>
                <w:rFonts w:ascii="Times New Roman" w:hAnsi="Times New Roman" w:eastAsia="ＭＳ 明朝"/>
                <w:b w:val="0"/>
                <w:color w:val="000000"/>
                <w:sz w:val="16"/>
              </w:rPr>
              <w:t>0.98。データが安定し要確認が少ない。</w:t>
            </w:r>
          </w:p>
        </w:tc>
      </w:tr>
      <w:tr>
        <w:trPr>
          <w:cantSplit/>
        </w:trPr>
        <w:tc>
          <w:tcPr>
            <w:tcW w:type="dxa" w:w="2268"/>
          </w:tcPr>
          <w:p>
            <w:pPr>
              <w:spacing w:after="0"/>
              <w:ind w:firstLine="0" w:firstLineChars="0"/>
            </w:pPr>
            <w:r>
              <w:rPr>
                <w:rFonts w:ascii="Times New Roman" w:hAnsi="Times New Roman" w:eastAsia="ＭＳ 明朝"/>
                <w:b w:val="0"/>
                <w:color w:val="000000"/>
                <w:sz w:val="16"/>
              </w:rPr>
              <w:t>⑨ 変わる堀／生まれる堀</w:t>
            </w:r>
          </w:p>
        </w:tc>
        <w:tc>
          <w:tcPr>
            <w:tcW w:type="dxa" w:w="6009"/>
          </w:tcPr>
          <w:p>
            <w:pPr>
              <w:spacing w:after="0"/>
              <w:ind w:firstLine="0" w:firstLineChars="0"/>
            </w:pPr>
            <w:r>
              <w:rPr>
                <w:rFonts w:ascii="Times New Roman" w:hAnsi="Times New Roman" w:eastAsia="ＭＳ 明朝"/>
                <w:b w:val="0"/>
                <w:color w:val="000000"/>
                <w:sz w:val="16"/>
              </w:rPr>
              <w:t>Transformation=73.4（高め）だが Emerging=21.5（低い）。生まれる堀では選ばれない。</w:t>
            </w:r>
          </w:p>
        </w:tc>
      </w:tr>
      <w:tr>
        <w:trPr>
          <w:cantSplit/>
        </w:trPr>
        <w:tc>
          <w:tcPr>
            <w:tcW w:type="dxa" w:w="2268"/>
          </w:tcPr>
          <w:p>
            <w:pPr>
              <w:spacing w:after="0"/>
              <w:ind w:firstLine="0" w:firstLineChars="0"/>
            </w:pPr>
            <w:r>
              <w:rPr>
                <w:rFonts w:ascii="Times New Roman" w:hAnsi="Times New Roman" w:eastAsia="ＭＳ 明朝"/>
                <w:b w:val="0"/>
                <w:color w:val="000000"/>
                <w:sz w:val="16"/>
              </w:rPr>
              <w:t>⑩ 役割割当</w:t>
            </w:r>
          </w:p>
        </w:tc>
        <w:tc>
          <w:tcPr>
            <w:tcW w:type="dxa" w:w="6009"/>
          </w:tcPr>
          <w:p>
            <w:pPr>
              <w:spacing w:after="0"/>
              <w:ind w:firstLine="0" w:firstLineChars="0"/>
            </w:pPr>
            <w:r>
              <w:rPr>
                <w:rFonts w:ascii="Times New Roman" w:hAnsi="Times New Roman" w:eastAsia="ＭＳ 明朝"/>
                <w:b w:val="0"/>
                <w:color w:val="000000"/>
                <w:sz w:val="16"/>
              </w:rPr>
              <w:t>守 Top5 として固定 → 完成した堀（Buffett Core）。Evidence Level は L3。</w:t>
            </w:r>
          </w:p>
        </w:tc>
      </w:tr>
      <w:tr>
        <w:trPr>
          <w:cantSplit/>
        </w:trPr>
        <w:tc>
          <w:tcPr>
            <w:tcW w:type="dxa" w:w="2268"/>
          </w:tcPr>
          <w:p>
            <w:pPr>
              <w:spacing w:after="0"/>
              <w:ind w:firstLine="0" w:firstLineChars="0"/>
            </w:pPr>
            <w:r>
              <w:rPr>
                <w:rFonts w:ascii="Times New Roman" w:hAnsi="Times New Roman" w:eastAsia="ＭＳ 明朝"/>
                <w:b w:val="0"/>
                <w:color w:val="000000"/>
                <w:sz w:val="16"/>
              </w:rPr>
              <w:t>⑪ 配分優先度</w:t>
            </w:r>
          </w:p>
        </w:tc>
        <w:tc>
          <w:tcPr>
            <w:tcW w:type="dxa" w:w="6009"/>
          </w:tcPr>
          <w:p>
            <w:pPr>
              <w:spacing w:after="0"/>
              <w:ind w:firstLine="0" w:firstLineChars="0"/>
            </w:pPr>
            <w:r>
              <w:rPr>
                <w:rFonts w:ascii="Times New Roman" w:hAnsi="Times New Roman" w:eastAsia="ＭＳ 明朝"/>
                <w:b w:val="0"/>
                <w:color w:val="000000"/>
                <w:sz w:val="16"/>
              </w:rPr>
              <w:t>変動小・流動性高（ℓ=1.00）・証拠 L3（e=1.05）・信頼度0.98 → 役割内で厚め。</w:t>
            </w:r>
          </w:p>
        </w:tc>
      </w:tr>
      <w:tr>
        <w:trPr>
          <w:cantSplit/>
        </w:trPr>
        <w:tc>
          <w:tcPr>
            <w:tcW w:type="dxa" w:w="2268"/>
          </w:tcPr>
          <w:p>
            <w:pPr>
              <w:spacing w:after="0"/>
              <w:ind w:firstLine="0" w:firstLineChars="0"/>
            </w:pPr>
            <w:r>
              <w:rPr>
                <w:rFonts w:ascii="Times New Roman" w:hAnsi="Times New Roman" w:eastAsia="ＭＳ 明朝"/>
                <w:b w:val="0"/>
                <w:color w:val="000000"/>
                <w:sz w:val="16"/>
              </w:rPr>
              <w:t>⑫ 最終投資額</w:t>
            </w:r>
          </w:p>
        </w:tc>
        <w:tc>
          <w:tcPr>
            <w:tcW w:type="dxa" w:w="6009"/>
          </w:tcPr>
          <w:p>
            <w:pPr>
              <w:spacing w:after="0"/>
              <w:ind w:firstLine="0" w:firstLineChars="0"/>
            </w:pPr>
            <w:r>
              <w:rPr>
                <w:rFonts w:ascii="Times New Roman" w:hAnsi="Times New Roman" w:eastAsia="ＭＳ 明朝"/>
                <w:b w:val="0"/>
                <w:color w:val="000000"/>
                <w:sz w:val="16"/>
              </w:rPr>
              <w:t>目標比率 6.88% → 941円で 365株 → 343,465円（実測）。</w:t>
            </w:r>
          </w:p>
        </w:tc>
      </w:tr>
    </w:tbl>
    <w:p>
      <w:pPr>
        <w:spacing w:after="80"/>
        <w:ind w:firstLine="0" w:firstLineChars="0"/>
      </w:pPr>
    </w:p>
    <w:p>
      <w:pPr/>
      <w:r>
        <w:rPr>
          <w:rFonts w:ascii="Times New Roman" w:hAnsi="Times New Roman" w:eastAsia="ＭＳ 明朝"/>
          <w:b w:val="0"/>
          <w:sz w:val="18"/>
        </w:rPr>
        <w:t>このように、守の5つの関門を通り、変わる堀の評価は高いが生まれる堀は低いため、9470 は「完成した堀」の役割に落ち着き、約34万円が配分される。役割が分かれる判定点（ここでは Emerging が低いこと）を示すことで、恣意的でないことを確かめられる。</w:t>
      </w:r>
    </w:p>
    <w:p>
      <w:pPr>
        <w:pStyle w:val="Heading1"/>
        <w:ind w:firstLine="0" w:firstLineChars="0"/>
      </w:pPr>
      <w:r>
        <w:rPr>
          <w:rFonts w:ascii="ＭＳ ゴシック" w:hAnsi="ＭＳ ゴシック" w:eastAsia="ＭＳ ゴシック"/>
          <w:b/>
          <w:color w:val="000000"/>
          <w:sz w:val="24"/>
        </w:rPr>
        <w:t>注</w:t>
      </w:r>
    </w:p>
    <w:p>
      <w:pPr>
        <w:ind w:firstLine="0" w:firstLineChars="0"/>
      </w:pPr>
      <w:r>
        <w:rPr>
          <w:rFonts w:ascii="Times New Roman" w:hAnsi="Times New Roman" w:eastAsia="ＭＳ 明朝"/>
          <w:b w:val="0"/>
          <w:sz w:val="18"/>
        </w:rPr>
        <w:t>1) ベンチマーク 1306.T の未調整分割（2026-03-30）を補正した（同日以降を10倍）。構成銘柄に分割様の不連続はない。</w:t>
      </w:r>
    </w:p>
    <w:p>
      <w:pPr>
        <w:ind w:firstLine="0" w:firstLineChars="0"/>
      </w:pPr>
      <w:r>
        <w:rPr>
          <w:rFonts w:ascii="Times New Roman" w:hAnsi="Times New Roman" w:eastAsia="ＭＳ 明朝"/>
          <w:b w:val="0"/>
          <w:sz w:val="18"/>
        </w:rPr>
        <w:t>2) 株数は基準ケースで単元未満株（L=1）を前提とする。実単元（L=100）では株価の高い9社が買えず消化率46.7%へ低下する。</w:t>
      </w:r>
    </w:p>
    <w:p>
      <w:pPr>
        <w:ind w:firstLine="0" w:firstLineChars="0"/>
      </w:pPr>
      <w:r>
        <w:rPr>
          <w:rFonts w:ascii="Times New Roman" w:hAnsi="Times New Roman" w:eastAsia="ＭＳ 明朝"/>
          <w:b w:val="0"/>
          <w:sz w:val="18"/>
        </w:rPr>
        <w:t>3) すべての数値は 2026 年 6 月時点のデータに基づく。履歴計算は標本内であり将来を保証しない。</w:t>
      </w:r>
    </w:p>
    <w:p>
      <w:pPr>
        <w:pStyle w:val="Heading1"/>
        <w:ind w:firstLine="0" w:firstLineChars="0"/>
      </w:pPr>
      <w:r>
        <w:rPr>
          <w:rFonts w:ascii="ＭＳ ゴシック" w:hAnsi="ＭＳ ゴシック" w:eastAsia="ＭＳ ゴシック"/>
          <w:b/>
          <w:color w:val="000000"/>
          <w:sz w:val="24"/>
        </w:rPr>
        <w:t>参考文献</w:t>
      </w:r>
    </w:p>
    <w:p>
      <w:pPr>
        <w:ind w:firstLine="0" w:firstLineChars="0"/>
      </w:pPr>
      <w:r>
        <w:rPr>
          <w:rFonts w:ascii="ＭＳ ゴシック" w:hAnsi="ＭＳ ゴシック" w:eastAsia="ＭＳ ゴシック"/>
          <w:b/>
          <w:color w:val="000000"/>
          <w:sz w:val="18"/>
        </w:rPr>
        <w:t>英語文献</w:t>
      </w:r>
    </w:p>
    <w:p>
      <w:pPr>
        <w:spacing w:after="20"/>
        <w:ind w:left="360" w:hanging="360"/>
      </w:pPr>
      <w:r>
        <w:rPr>
          <w:rFonts w:ascii="Times New Roman" w:hAnsi="Times New Roman" w:eastAsia="ＭＳ 明朝"/>
          <w:b w:val="0"/>
          <w:color w:val="000000"/>
          <w:sz w:val="16"/>
        </w:rPr>
        <w:t>Akiba, T., Sano, S., Yanase, T., Ohta, T., &amp; Koyama, M. (2019) Optuna: A Next-generation Hyperparameter Optimization Framework. In Proceedings of the 25th ACM SIGKDD International Conference on Knowledge Discovery &amp; Data Mining, pp.2623-2631.</w:t>
      </w:r>
    </w:p>
    <w:p>
      <w:pPr>
        <w:spacing w:after="20"/>
        <w:ind w:left="360" w:hanging="360"/>
      </w:pPr>
      <w:r>
        <w:rPr>
          <w:rFonts w:ascii="Times New Roman" w:hAnsi="Times New Roman" w:eastAsia="ＭＳ 明朝"/>
          <w:b w:val="0"/>
          <w:color w:val="000000"/>
          <w:sz w:val="16"/>
        </w:rPr>
        <w:t>Altman, E. I. (1968) Financial Ratios, Discriminant Analysis and the Prediction of Corporate Bankruptcy. The Journal of Finance, 23(4), pp.589-609.</w:t>
      </w:r>
    </w:p>
    <w:p>
      <w:pPr>
        <w:spacing w:after="20"/>
        <w:ind w:left="360" w:hanging="360"/>
      </w:pPr>
      <w:r>
        <w:rPr>
          <w:rFonts w:ascii="Times New Roman" w:hAnsi="Times New Roman" w:eastAsia="ＭＳ 明朝"/>
          <w:b w:val="0"/>
          <w:color w:val="000000"/>
          <w:sz w:val="16"/>
        </w:rPr>
        <w:t>Asness, C. S., Frazzini, A., &amp; Pedersen, L. H. (2019) Quality Minus Junk. Review of Accounting Studies, 24, pp.34-112.</w:t>
      </w:r>
    </w:p>
    <w:p>
      <w:pPr>
        <w:spacing w:after="20"/>
        <w:ind w:left="360" w:hanging="360"/>
      </w:pPr>
      <w:r>
        <w:rPr>
          <w:rFonts w:ascii="Times New Roman" w:hAnsi="Times New Roman" w:eastAsia="ＭＳ 明朝"/>
          <w:b w:val="0"/>
          <w:color w:val="000000"/>
          <w:sz w:val="16"/>
        </w:rPr>
        <w:t>Bailey, D. H., Borwein, J., de Prado, M. L., &amp; Zhu, Q. J. (2014) Pseudo-Mathematics and Financial Charlatanism: The Effects of Backtest Overfitting on Out-of-Sample Performance. Notices of the American Mathematical Society, 61(5), pp.458-471.</w:t>
      </w:r>
    </w:p>
    <w:p>
      <w:pPr>
        <w:spacing w:after="20"/>
        <w:ind w:left="360" w:hanging="360"/>
      </w:pPr>
      <w:r>
        <w:rPr>
          <w:rFonts w:ascii="Times New Roman" w:hAnsi="Times New Roman" w:eastAsia="ＭＳ 明朝"/>
          <w:b w:val="0"/>
          <w:color w:val="000000"/>
          <w:sz w:val="16"/>
        </w:rPr>
        <w:t>Bailey, D. H., &amp; López de Prado, M. (2014) The Deflated Sharpe Ratio: Correcting for Selection Bias, Backtest Overfitting, and Non-Normality. The Journal of Portfolio Management, 40(5), pp.94-107.</w:t>
      </w:r>
    </w:p>
    <w:p>
      <w:pPr>
        <w:spacing w:after="20"/>
        <w:ind w:left="360" w:hanging="360"/>
      </w:pPr>
      <w:r>
        <w:rPr>
          <w:rFonts w:ascii="Times New Roman" w:hAnsi="Times New Roman" w:eastAsia="ＭＳ 明朝"/>
          <w:b w:val="0"/>
          <w:color w:val="000000"/>
          <w:sz w:val="16"/>
        </w:rPr>
        <w:t>Basu, S. (1977) Investment Performance of Common Stocks in Relation to Their Price-Earnings Ratios: A Test of the Efficient Market Hypothesis. The Journal of Finance, 32(3), pp.663-682.</w:t>
      </w:r>
    </w:p>
    <w:p>
      <w:pPr>
        <w:spacing w:after="20"/>
        <w:ind w:left="360" w:hanging="360"/>
      </w:pPr>
      <w:r>
        <w:rPr>
          <w:rFonts w:ascii="Times New Roman" w:hAnsi="Times New Roman" w:eastAsia="ＭＳ 明朝"/>
          <w:b w:val="0"/>
          <w:color w:val="000000"/>
          <w:sz w:val="16"/>
        </w:rPr>
        <w:t>Bergstra, J., &amp; Bengio, Y. (2012) Random Search for Hyper-Parameter Optimization. Journal of Machine Learning Research, 13, pp.281-305.</w:t>
      </w:r>
    </w:p>
    <w:p>
      <w:pPr>
        <w:spacing w:after="20"/>
        <w:ind w:left="360" w:hanging="360"/>
      </w:pPr>
      <w:r>
        <w:rPr>
          <w:rFonts w:ascii="Times New Roman" w:hAnsi="Times New Roman" w:eastAsia="ＭＳ 明朝"/>
          <w:b w:val="0"/>
          <w:color w:val="000000"/>
          <w:sz w:val="16"/>
        </w:rPr>
        <w:t>Chan, L. K. C., Lakonishok, J., &amp; Sougiannis, T. (2001) The Stock Market Valuation of Research and Development Expenditures. The Journal of Finance, 56(6), pp.2431-2456.</w:t>
      </w:r>
    </w:p>
    <w:p>
      <w:pPr>
        <w:spacing w:after="20"/>
        <w:ind w:left="360" w:hanging="360"/>
      </w:pPr>
      <w:r>
        <w:rPr>
          <w:rFonts w:ascii="Times New Roman" w:hAnsi="Times New Roman" w:eastAsia="ＭＳ 明朝"/>
          <w:b w:val="0"/>
          <w:color w:val="000000"/>
          <w:sz w:val="16"/>
        </w:rPr>
        <w:t>Deb, K., Pratap, A., Agarwal, S., &amp; Meyarivan, T. (2002) A Fast and Elitist Multiobjective Genetic Algorithm: NSGA-II. IEEE Transactions on Evolutionary Computation, 6(2), pp.182-197.</w:t>
      </w:r>
    </w:p>
    <w:p>
      <w:pPr>
        <w:spacing w:after="20"/>
        <w:ind w:left="360" w:hanging="360"/>
      </w:pPr>
      <w:r>
        <w:rPr>
          <w:rFonts w:ascii="Times New Roman" w:hAnsi="Times New Roman" w:eastAsia="ＭＳ 明朝"/>
          <w:b w:val="0"/>
          <w:color w:val="000000"/>
          <w:sz w:val="16"/>
        </w:rPr>
        <w:t>Fama, E. F., &amp; French, K. R. (1993) Common Risk Factors in the Returns on Stocks and Bonds. Journal of Financial Economics, 33(1), pp.3-56.</w:t>
      </w:r>
    </w:p>
    <w:p>
      <w:pPr>
        <w:spacing w:after="20"/>
        <w:ind w:left="360" w:hanging="360"/>
      </w:pPr>
      <w:r>
        <w:rPr>
          <w:rFonts w:ascii="Times New Roman" w:hAnsi="Times New Roman" w:eastAsia="ＭＳ 明朝"/>
          <w:b w:val="0"/>
          <w:color w:val="000000"/>
          <w:sz w:val="16"/>
        </w:rPr>
        <w:t>Fama, E. F., &amp; French, K. R. (2015) A Five-Factor Asset Pricing Model. Journal of Financial Economics, 116(1), pp.1-22.</w:t>
      </w:r>
    </w:p>
    <w:p>
      <w:pPr>
        <w:spacing w:after="20"/>
        <w:ind w:left="360" w:hanging="360"/>
      </w:pPr>
      <w:r>
        <w:rPr>
          <w:rFonts w:ascii="Times New Roman" w:hAnsi="Times New Roman" w:eastAsia="ＭＳ 明朝"/>
          <w:b w:val="0"/>
          <w:color w:val="000000"/>
          <w:sz w:val="16"/>
        </w:rPr>
        <w:t>Frazzini, A., Kabiller, D., &amp; Pedersen, L. H. (2018) Buffett's Alpha. Financial Analysts Journal, 74(4), pp.35-55.</w:t>
      </w:r>
    </w:p>
    <w:p>
      <w:pPr>
        <w:spacing w:after="20"/>
        <w:ind w:left="360" w:hanging="360"/>
      </w:pPr>
      <w:r>
        <w:rPr>
          <w:rFonts w:ascii="Times New Roman" w:hAnsi="Times New Roman" w:eastAsia="ＭＳ 明朝"/>
          <w:b w:val="0"/>
          <w:color w:val="000000"/>
          <w:sz w:val="16"/>
        </w:rPr>
        <w:t>Jaccard, P. (1901) Étude comparative de la distribution florale dans une portion des Alpes et des Jura. Bulletin de la Société Vaudoise des Sciences Naturelles, 37, pp.547-579.</w:t>
      </w:r>
    </w:p>
    <w:p>
      <w:pPr>
        <w:spacing w:after="20"/>
        <w:ind w:left="360" w:hanging="360"/>
      </w:pPr>
      <w:r>
        <w:rPr>
          <w:rFonts w:ascii="Times New Roman" w:hAnsi="Times New Roman" w:eastAsia="ＭＳ 明朝"/>
          <w:b w:val="0"/>
          <w:color w:val="000000"/>
          <w:sz w:val="16"/>
        </w:rPr>
        <w:t>Jensen, M. C. (1968) The Performance of Mutual Funds in the Period 1945-1964. The Journal of Finance, 23(2), pp.389-416.</w:t>
      </w:r>
    </w:p>
    <w:p>
      <w:pPr>
        <w:spacing w:after="20"/>
        <w:ind w:left="360" w:hanging="360"/>
      </w:pPr>
      <w:r>
        <w:rPr>
          <w:rFonts w:ascii="Times New Roman" w:hAnsi="Times New Roman" w:eastAsia="ＭＳ 明朝"/>
          <w:b w:val="0"/>
          <w:color w:val="000000"/>
          <w:sz w:val="16"/>
        </w:rPr>
        <w:t>Lev, B., &amp; Gu, F. (2016) The End of Accounting and the Path Forward for Investors and Managers, John Wiley &amp; Sons.</w:t>
      </w:r>
    </w:p>
    <w:p>
      <w:pPr>
        <w:spacing w:after="20"/>
        <w:ind w:left="360" w:hanging="360"/>
      </w:pPr>
      <w:r>
        <w:rPr>
          <w:rFonts w:ascii="Times New Roman" w:hAnsi="Times New Roman" w:eastAsia="ＭＳ 明朝"/>
          <w:b w:val="0"/>
          <w:color w:val="000000"/>
          <w:sz w:val="16"/>
        </w:rPr>
        <w:t>López de Prado, M. (2018) Advances in Financial Machine Learning, John Wiley &amp; Sons.</w:t>
      </w:r>
    </w:p>
    <w:p>
      <w:pPr>
        <w:spacing w:after="20"/>
        <w:ind w:left="360" w:hanging="360"/>
      </w:pPr>
      <w:r>
        <w:rPr>
          <w:rFonts w:ascii="Times New Roman" w:hAnsi="Times New Roman" w:eastAsia="ＭＳ 明朝"/>
          <w:b w:val="0"/>
          <w:color w:val="000000"/>
          <w:sz w:val="16"/>
        </w:rPr>
        <w:t>Markowitz, H. (1952) Portfolio Selection. The Journal of Finance, 7(1), pp.77-91.</w:t>
      </w:r>
    </w:p>
    <w:p>
      <w:pPr>
        <w:spacing w:after="20"/>
        <w:ind w:left="360" w:hanging="360"/>
      </w:pPr>
      <w:r>
        <w:rPr>
          <w:rFonts w:ascii="Times New Roman" w:hAnsi="Times New Roman" w:eastAsia="ＭＳ 明朝"/>
          <w:b w:val="0"/>
          <w:color w:val="000000"/>
          <w:sz w:val="16"/>
        </w:rPr>
        <w:t>Novy-Marx, R. (2013) The Other Side of Value: The Gross Profitability Premium. Journal of Financial Economics, 108(1), pp.1-28.</w:t>
      </w:r>
    </w:p>
    <w:p>
      <w:pPr>
        <w:spacing w:after="20"/>
        <w:ind w:left="360" w:hanging="360"/>
      </w:pPr>
      <w:r>
        <w:rPr>
          <w:rFonts w:ascii="Times New Roman" w:hAnsi="Times New Roman" w:eastAsia="ＭＳ 明朝"/>
          <w:b w:val="0"/>
          <w:color w:val="000000"/>
          <w:sz w:val="16"/>
        </w:rPr>
        <w:t>Ohlson, J. A. (1980) Financial Ratios and the Probabilistic Prediction of Bankruptcy. Journal of Accounting Research, 18(1), pp.109-131.</w:t>
      </w:r>
    </w:p>
    <w:p>
      <w:pPr>
        <w:spacing w:after="20"/>
        <w:ind w:left="360" w:hanging="360"/>
      </w:pPr>
      <w:r>
        <w:rPr>
          <w:rFonts w:ascii="Times New Roman" w:hAnsi="Times New Roman" w:eastAsia="ＭＳ 明朝"/>
          <w:b w:val="0"/>
          <w:color w:val="000000"/>
          <w:sz w:val="16"/>
        </w:rPr>
        <w:t>Peters, R. H., &amp; Taylor, L. A. (2017) Intangible Capital and the Investment-q Relation. Journal of Financial Economics, 123(2), pp.251-272.</w:t>
      </w:r>
    </w:p>
    <w:p>
      <w:pPr>
        <w:spacing w:after="20"/>
        <w:ind w:left="360" w:hanging="360"/>
      </w:pPr>
      <w:r>
        <w:rPr>
          <w:rFonts w:ascii="Times New Roman" w:hAnsi="Times New Roman" w:eastAsia="ＭＳ 明朝"/>
          <w:b w:val="0"/>
          <w:color w:val="000000"/>
          <w:sz w:val="16"/>
        </w:rPr>
        <w:t>Piotroski, J. D. (2000) Value Investing: The Use of Historical Financial Statement Information to Separate Winners from Losers. Journal of Accounting Research, 38, Supplement, pp.1-41.</w:t>
      </w:r>
    </w:p>
    <w:p>
      <w:pPr>
        <w:spacing w:after="20"/>
        <w:ind w:left="360" w:hanging="360"/>
      </w:pPr>
      <w:r>
        <w:rPr>
          <w:rFonts w:ascii="Times New Roman" w:hAnsi="Times New Roman" w:eastAsia="ＭＳ 明朝"/>
          <w:b w:val="0"/>
          <w:color w:val="000000"/>
          <w:sz w:val="16"/>
        </w:rPr>
        <w:t>Sharpe, W. F. (1966) Mutual Fund Performance. The Journal of Business, 39(1), pp.119-138.</w:t>
      </w:r>
    </w:p>
    <w:p>
      <w:pPr>
        <w:spacing w:after="20"/>
        <w:ind w:left="360" w:hanging="360"/>
      </w:pPr>
      <w:r>
        <w:rPr>
          <w:rFonts w:ascii="Times New Roman" w:hAnsi="Times New Roman" w:eastAsia="ＭＳ 明朝"/>
          <w:b w:val="0"/>
          <w:color w:val="000000"/>
          <w:sz w:val="16"/>
        </w:rPr>
        <w:t>Sharpe, W. F. (1994) The Sharpe Ratio. The Journal of Portfolio Management, 21(1), pp.49-58.</w:t>
      </w:r>
    </w:p>
    <w:p>
      <w:pPr>
        <w:spacing w:after="20"/>
        <w:ind w:left="360" w:hanging="360"/>
      </w:pPr>
      <w:r>
        <w:rPr>
          <w:rFonts w:ascii="Times New Roman" w:hAnsi="Times New Roman" w:eastAsia="ＭＳ 明朝"/>
          <w:b w:val="0"/>
          <w:color w:val="000000"/>
          <w:sz w:val="16"/>
        </w:rPr>
        <w:t>Sloan, R. G. (1996) Do Stock Prices Fully Reflect Information in Accruals and Cash Flows about Future Earnings? The Accounting Review, 71(3), pp.289-315.</w:t>
      </w:r>
    </w:p>
    <w:p>
      <w:pPr>
        <w:ind w:firstLine="0" w:firstLineChars="0"/>
      </w:pPr>
      <w:r>
        <w:rPr>
          <w:rFonts w:ascii="ＭＳ ゴシック" w:hAnsi="ＭＳ ゴシック" w:eastAsia="ＭＳ ゴシック"/>
          <w:b/>
          <w:color w:val="000000"/>
          <w:sz w:val="18"/>
        </w:rPr>
        <w:t>日本語文献</w:t>
      </w:r>
    </w:p>
    <w:p>
      <w:pPr>
        <w:spacing w:after="20"/>
        <w:ind w:left="360" w:hanging="360"/>
      </w:pPr>
      <w:r>
        <w:rPr>
          <w:rFonts w:ascii="Times New Roman" w:hAnsi="Times New Roman" w:eastAsia="ＭＳ 明朝"/>
          <w:b w:val="0"/>
          <w:color w:val="000000"/>
          <w:sz w:val="16"/>
        </w:rPr>
        <w:t>経済産業省（2014）『持続的成長への競争力とインセンティブ ―企業と投資家の望ましい関係構築― プロジェクト最終報告書（伊藤レポート）』経済産業省．</w:t>
      </w:r>
    </w:p>
    <w:p>
      <w:pPr>
        <w:spacing w:after="20"/>
        <w:ind w:left="360" w:hanging="360"/>
      </w:pPr>
      <w:r>
        <w:rPr>
          <w:rFonts w:ascii="Times New Roman" w:hAnsi="Times New Roman" w:eastAsia="ＭＳ 明朝"/>
          <w:b w:val="0"/>
          <w:color w:val="000000"/>
          <w:sz w:val="16"/>
        </w:rPr>
        <w:t>東京証券取引所（2023）「資本コストや株価を意識した経営の実現に向けた対応について」株式会社東京証券取引所．</w:t>
      </w:r>
    </w:p>
    <w:p>
      <w:pPr>
        <w:spacing w:after="20"/>
        <w:ind w:left="360" w:hanging="360"/>
      </w:pPr>
      <w:r>
        <w:rPr>
          <w:rFonts w:ascii="Times New Roman" w:hAnsi="Times New Roman" w:eastAsia="ＭＳ 明朝"/>
          <w:b w:val="0"/>
          <w:color w:val="000000"/>
          <w:sz w:val="16"/>
        </w:rPr>
        <w:t>金融庁「EDINET（金融商品取引法に基づく有価証券報告書等の開示書類に関する電子開示システム）」，https://disclosure2.edinet-fsa.go.jp/ （2026年7月8日）</w:t>
      </w:r>
    </w:p>
    <w:p>
      <w:pPr>
        <w:spacing w:after="20"/>
        <w:ind w:left="360" w:hanging="360"/>
      </w:pPr>
      <w:r>
        <w:rPr>
          <w:rFonts w:ascii="Times New Roman" w:hAnsi="Times New Roman" w:eastAsia="ＭＳ 明朝"/>
          <w:b w:val="0"/>
          <w:color w:val="000000"/>
          <w:sz w:val="16"/>
        </w:rPr>
        <w:t>日本取引所グループ「上場会社情報」，https://www.jpx.co.jp/listing/co-search/ （2026年7月8日）</w:t>
      </w:r>
    </w:p>
    <w:p>
      <w:r>
        <w:br w:type="page"/>
      </w:r>
    </w:p>
    <w:p>
      <w:pPr>
        <w:pStyle w:val="Heading1"/>
        <w:ind w:firstLine="0" w:firstLineChars="0"/>
      </w:pPr>
      <w:r>
        <w:rPr>
          <w:rFonts w:ascii="ＭＳ ゴシック" w:hAnsi="ＭＳ ゴシック" w:eastAsia="ＭＳ ゴシック"/>
          <w:b/>
          <w:color w:val="000000"/>
          <w:sz w:val="24"/>
        </w:rPr>
        <w:t>付録A　設計完全形（実際の選定には未使用）</w:t>
      </w:r>
    </w:p>
    <w:p>
      <w:pPr/>
      <w:r>
        <w:rPr>
          <w:rFonts w:ascii="Times New Roman" w:hAnsi="Times New Roman" w:eastAsia="ＭＳ 明朝"/>
          <w:b w:val="0"/>
          <w:sz w:val="18"/>
        </w:rPr>
        <w:t>Transformation Moat Score の設計完全形（式 3.1）は、株主還元・改革開示の正式データが入力に存在しないため実際の選定には使えず、概念上の参照式にとどまる。実装済みのように扱ってはならない。</w:t>
      </w:r>
    </w:p>
    <w:p>
      <w:pPr>
        <w:pStyle w:val="Heading4"/>
        <w:ind w:firstLine="0" w:firstLineChars="0"/>
      </w:pPr>
      <w:r>
        <w:rPr>
          <w:rFonts w:ascii="ＭＳ ゴシック" w:hAnsi="ＭＳ ゴシック" w:eastAsia="ＭＳ ゴシック"/>
          <w:b/>
          <w:color w:val="000000"/>
          <w:sz w:val="18"/>
        </w:rPr>
        <w:t>（3.1）Transformation Moat Score　［本研究の設計式（選定に未使用・付録）］</w:t>
      </w:r>
    </w:p>
    <w:p>
      <w:pPr>
        <w:spacing w:after="60"/>
        <w:ind w:firstLine="0" w:firstLineChars="0"/>
      </w:pPr>
      <w:r>
        <w:rPr>
          <w:rFonts w:ascii="Times New Roman" w:hAnsi="Times New Roman" w:eastAsia="ＭＳ 明朝"/>
          <w:b/>
          <w:color w:val="000000"/>
          <w:sz w:val="18"/>
        </w:rPr>
        <w:t xml:space="preserve">問い　</w:t>
      </w:r>
      <w:r>
        <w:rPr>
          <w:rFonts w:ascii="Times New Roman" w:hAnsi="Times New Roman" w:eastAsia="ＭＳ 明朝"/>
          <w:b w:val="0"/>
          <w:color w:val="000000"/>
          <w:sz w:val="18"/>
        </w:rPr>
        <w:t>「これから変わって再評価されうる会社」を、理想的にはどの6要素で測りたかったか。</w:t>
      </w:r>
    </w:p>
    <w:p>
      <w:pPr>
        <w:spacing w:after="60"/>
        <w:ind w:firstLine="0" w:firstLineChars="0"/>
      </w:pPr>
      <w:r>
        <w:rPr>
          <w:rFonts w:ascii="Times New Roman" w:hAnsi="Times New Roman" w:eastAsia="ＭＳ 明朝"/>
          <w:b/>
          <w:color w:val="000000"/>
          <w:sz w:val="18"/>
        </w:rPr>
        <w:t xml:space="preserve">ひとことで言うと　</w:t>
      </w:r>
      <w:r>
        <w:rPr>
          <w:rFonts w:ascii="Times New Roman" w:hAnsi="Times New Roman" w:eastAsia="ＭＳ 明朝"/>
          <w:b w:val="0"/>
          <w:color w:val="000000"/>
          <w:sz w:val="18"/>
        </w:rPr>
        <w:t>評価ギャップ・資本効率改善・株主還元・改革開示・実行信頼性・利益の質の6要素で測る、本研究が理想として設計した式。ただしデータ不足のため実際の選定には使っていない。</w:t>
      </w:r>
    </w:p>
    <w:tbl>
      <w:tblPr>
        <w:tblW w:type="auto" w:w="0"/>
        <w:jc w:val="center"/>
        <w:tblLayout w:type="fixed"/>
        <w:tblLook w:firstColumn="1" w:firstRow="1" w:lastColumn="0" w:lastRow="0" w:noHBand="0" w:noVBand="1" w:val="04A0"/>
      </w:tblPr>
      <w:tblGrid>
        <w:gridCol w:w="8278"/>
      </w:tblGrid>
      <w:tr>
        <w:trPr>
          <w:cantSplit/>
        </w:trPr>
        <w:tc>
          <w:tcPr>
            <w:tcW w:type="dxa" w:w="8277"/>
            <w:shd w:val="clear" w:color="auto" w:fill="808080"/>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ＭＳ ゴシック" w:hAnsi="ＭＳ ゴシック" w:eastAsia="ＭＳ ゴシック"/>
                <w:b/>
                <w:color w:val="FFFFFF"/>
                <w:sz w:val="18"/>
              </w:rPr>
              <w:t>（3.1）Transformation Moat Score（変わる堀・設計完全形）</w:t>
            </w:r>
          </w:p>
        </w:tc>
      </w:tr>
      <w:tr>
        <w:trPr>
          <w:cantSplit/>
        </w:trPr>
        <w:tc>
          <w:tcPr>
            <w:tcW w:type="dxa" w:w="8277"/>
            <w:tcBorders>
              <w:bottom w:val="single" w:sz="6" w:space="0" w:color="000000"/>
              <w:left w:val="single" w:sz="6" w:space="0" w:color="000000"/>
              <w:right w:val="single" w:sz="6" w:space="0" w:color="000000"/>
            </w:tcBorders>
          </w:tcPr>
          <w:p>
            <w:pPr>
              <w:keepNext/>
              <w:spacing w:before="100" w:after="100"/>
              <w:jc w:val="center"/>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sup>
                </m:sSubSup>
                <m:r>
                  <m:rPr>
                    <m:sty m:val="p"/>
                  </m:rPr>
                  <m:t>=</m:t>
                </m:r>
                <m:r>
                  <m:t>100</m:t>
                </m:r>
                <m:r>
                  <m:t> </m:t>
                </m:r>
                <m:r>
                  <m:rPr>
                    <m:sty m:val="p"/>
                  </m:rPr>
                  <m:t>(</m:t>
                </m:r>
                <m:sSub>
                  <m:e>
                    <m:r>
                      <m:t>w</m:t>
                    </m:r>
                  </m:e>
                  <m:sub>
                    <m:r>
                      <m:t>V</m:t>
                    </m:r>
                  </m:sub>
                </m:sSub>
                <m:sSub>
                  <m:e>
                    <m:r>
                      <m:t>V</m:t>
                    </m:r>
                  </m:e>
                  <m:sub>
                    <m:r>
                      <m:t>i</m:t>
                    </m:r>
                  </m:sub>
                </m:sSub>
                <m:r>
                  <m:rPr>
                    <m:sty m:val="p"/>
                  </m:rPr>
                  <m:t>+</m:t>
                </m:r>
                <m:sSub>
                  <m:e>
                    <m:r>
                      <m:t>w</m:t>
                    </m:r>
                  </m:e>
                  <m:sub>
                    <m:r>
                      <m:t>C</m:t>
                    </m:r>
                  </m:sub>
                </m:sSub>
                <m:sSub>
                  <m:e>
                    <m:r>
                      <m:t>C</m:t>
                    </m:r>
                  </m:e>
                  <m:sub>
                    <m:r>
                      <m:t>i</m:t>
                    </m:r>
                  </m:sub>
                </m:sSub>
                <m:r>
                  <m:rPr>
                    <m:sty m:val="p"/>
                  </m:rPr>
                  <m:t>+</m:t>
                </m:r>
                <m:sSub>
                  <m:e>
                    <m:r>
                      <m:t>w</m:t>
                    </m:r>
                  </m:e>
                  <m:sub>
                    <m:r>
                      <m:t>R</m:t>
                    </m:r>
                  </m:sub>
                </m:sSub>
                <m:sSub>
                  <m:e>
                    <m:r>
                      <m:t>R</m:t>
                    </m:r>
                  </m:e>
                  <m:sub>
                    <m:r>
                      <m:t>i</m:t>
                    </m:r>
                  </m:sub>
                </m:sSub>
                <m:r>
                  <m:rPr>
                    <m:sty m:val="p"/>
                  </m:rPr>
                  <m:t>+</m:t>
                </m:r>
                <m:sSub>
                  <m:e>
                    <m:r>
                      <m:t>w</m:t>
                    </m:r>
                  </m:e>
                  <m:sub>
                    <m:r>
                      <m:t>E</m:t>
                    </m:r>
                  </m:sub>
                </m:sSub>
                <m:sSub>
                  <m:e>
                    <m:r>
                      <m:t>E</m:t>
                    </m:r>
                  </m:e>
                  <m:sub>
                    <m:r>
                      <m:t>i</m:t>
                    </m:r>
                  </m:sub>
                </m:sSub>
                <m:r>
                  <m:rPr>
                    <m:sty m:val="p"/>
                  </m:rPr>
                  <m:t>+</m:t>
                </m:r>
                <m:sSub>
                  <m:e>
                    <m:r>
                      <m:t>w</m:t>
                    </m:r>
                  </m:e>
                  <m:sub>
                    <m:r>
                      <m:t>X</m:t>
                    </m:r>
                  </m:sub>
                </m:sSub>
                <m:sSub>
                  <m:e>
                    <m:r>
                      <m:t>X</m:t>
                    </m:r>
                  </m:e>
                  <m:sub>
                    <m:r>
                      <m:t>i</m:t>
                    </m:r>
                  </m:sub>
                </m:sSub>
                <m:r>
                  <m:rPr>
                    <m:sty m:val="p"/>
                  </m:rPr>
                  <m:t>+</m:t>
                </m:r>
                <m:sSub>
                  <m:e>
                    <m:r>
                      <m:t>w</m:t>
                    </m:r>
                  </m:e>
                  <m:sub>
                    <m:r>
                      <m:t>Q</m:t>
                    </m:r>
                  </m:sub>
                </m:sSub>
                <m:sSub>
                  <m:e>
                    <m:r>
                      <m:t>Q</m:t>
                    </m:r>
                  </m:e>
                  <m:sub>
                    <m:r>
                      <m:t>i</m:t>
                    </m:r>
                  </m:sub>
                </m:sSub>
                <m:r>
                  <m:rPr>
                    <m:sty m:val="p"/>
                  </m:rPr>
                  <m:t>)</m:t>
                </m:r>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8277"/>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sz w:val="16"/>
              </w:rPr>
              <w:t>S^Trans＝変わる堀スコア（設計）　R_i, E_i＝株主還元・改革開示　P^Trap＝バリュートラップ罰</w:t>
            </w:r>
          </w:p>
        </w:tc>
      </w:tr>
    </w:tbl>
    <w:p>
      <w:pPr>
        <w:spacing w:after="40"/>
        <w:ind w:firstLine="0" w:firstLineChars="0"/>
      </w:pPr>
    </w:p>
    <w:p>
      <w:pPr>
        <w:spacing w:after="20"/>
        <w:ind w:firstLine="0" w:firstLineChars="0"/>
      </w:pPr>
      <w:r>
        <w:rPr>
          <w:rFonts w:ascii="Times New Roman" w:hAnsi="Times New Roman" w:eastAsia="ＭＳ 明朝"/>
          <w:b/>
          <w:color w:val="000000"/>
          <w:sz w:val="18"/>
        </w:rPr>
        <w:t xml:space="preserve">変数の意味　</w:t>
      </w:r>
      <w:r>
        <w:rPr>
          <w:rFonts w:ascii="Times New Roman" w:hAnsi="Times New Roman" w:eastAsia="ＭＳ 明朝"/>
          <w:b w:val="0"/>
          <w:color w:val="000000"/>
          <w:sz w:val="18"/>
        </w:rPr>
        <w:t>（下表）</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rPr>
          <w:cantSplit/>
        </w:trPr>
        <w:tc>
          <w:tcPr>
            <w:tcW w:type="dxa" w:w="907"/>
            <w:shd w:val="clear" w:color="auto" w:fill="808080"/>
          </w:tcPr>
          <w:p>
            <w:pPr>
              <w:spacing w:after="0"/>
              <w:ind w:firstLine="0" w:firstLineChars="0"/>
            </w:pPr>
            <w:r>
              <w:rPr>
                <w:rFonts w:ascii="ＭＳ ゴシック" w:hAnsi="ＭＳ ゴシック" w:eastAsia="ＭＳ ゴシック"/>
                <w:b/>
                <w:color w:val="FFFFFF"/>
                <w:sz w:val="15"/>
              </w:rPr>
              <w:t>記号</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日本語名</w:t>
            </w:r>
          </w:p>
        </w:tc>
        <w:tc>
          <w:tcPr>
            <w:tcW w:type="dxa" w:w="1701"/>
            <w:shd w:val="clear" w:color="auto" w:fill="808080"/>
          </w:tcPr>
          <w:p>
            <w:pPr>
              <w:spacing w:after="0"/>
              <w:ind w:firstLine="0" w:firstLineChars="0"/>
            </w:pPr>
            <w:r>
              <w:rPr>
                <w:rFonts w:ascii="ＭＳ ゴシック" w:hAnsi="ＭＳ ゴシック" w:eastAsia="ＭＳ ゴシック"/>
                <w:b/>
                <w:color w:val="FFFFFF"/>
                <w:sz w:val="15"/>
              </w:rPr>
              <w:t>使うデータ</w:t>
            </w:r>
          </w:p>
        </w:tc>
        <w:tc>
          <w:tcPr>
            <w:tcW w:type="dxa" w:w="1587"/>
            <w:shd w:val="clear" w:color="auto" w:fill="808080"/>
          </w:tcPr>
          <w:p>
            <w:pPr>
              <w:spacing w:after="0"/>
              <w:ind w:firstLine="0" w:firstLineChars="0"/>
            </w:pPr>
            <w:r>
              <w:rPr>
                <w:rFonts w:ascii="ＭＳ ゴシック" w:hAnsi="ＭＳ ゴシック" w:eastAsia="ＭＳ ゴシック"/>
                <w:b/>
                <w:color w:val="FFFFFF"/>
                <w:sz w:val="15"/>
              </w:rPr>
              <w:t>計算方法</w:t>
            </w:r>
          </w:p>
        </w:tc>
        <w:tc>
          <w:tcPr>
            <w:tcW w:type="dxa" w:w="1134"/>
            <w:shd w:val="clear" w:color="auto" w:fill="808080"/>
          </w:tcPr>
          <w:p>
            <w:pPr>
              <w:spacing w:after="0"/>
              <w:ind w:firstLine="0" w:firstLineChars="0"/>
            </w:pPr>
            <w:r>
              <w:rPr>
                <w:rFonts w:ascii="ＭＳ ゴシック" w:hAnsi="ＭＳ ゴシック" w:eastAsia="ＭＳ ゴシック"/>
                <w:b/>
                <w:color w:val="FFFFFF"/>
                <w:sz w:val="15"/>
              </w:rPr>
              <w:t>範囲</w:t>
            </w:r>
          </w:p>
        </w:tc>
        <w:tc>
          <w:tcPr>
            <w:tcW w:type="dxa" w:w="1474"/>
            <w:shd w:val="clear" w:color="auto" w:fill="808080"/>
          </w:tcPr>
          <w:p>
            <w:pPr>
              <w:spacing w:after="0"/>
              <w:ind w:firstLine="0" w:firstLineChars="0"/>
            </w:pPr>
            <w:r>
              <w:rPr>
                <w:rFonts w:ascii="ＭＳ ゴシック" w:hAnsi="ＭＳ ゴシック" w:eastAsia="ＭＳ ゴシック"/>
                <w:b/>
                <w:color w:val="FFFFFF"/>
                <w:sz w:val="15"/>
              </w:rPr>
              <w:t>高い/1 の意味</w:t>
            </w:r>
          </w:p>
        </w:tc>
      </w:tr>
      <w:tr>
        <w:trPr>
          <w:cantSplit/>
        </w:trPr>
        <w:tc>
          <w:tcPr>
            <w:tcW w:type="dxa" w:w="907"/>
          </w:tcPr>
          <w:p>
            <w:pPr>
              <w:spacing w:after="0"/>
              <w:ind w:firstLine="0" w:firstLineChars="0"/>
            </w:pPr>
            <w:r>
              <w:rPr>
                <w:rFonts w:ascii="Times New Roman" w:hAnsi="Times New Roman" w:eastAsia="ＭＳ 明朝"/>
                <w:b w:val="0"/>
                <w:color w:val="000000"/>
                <w:sz w:val="15"/>
              </w:rPr>
              <w:t>S^Trans</w:t>
            </w:r>
          </w:p>
        </w:tc>
        <w:tc>
          <w:tcPr>
            <w:tcW w:type="dxa" w:w="1474"/>
          </w:tcPr>
          <w:p>
            <w:pPr>
              <w:spacing w:after="0"/>
              <w:ind w:firstLine="0" w:firstLineChars="0"/>
            </w:pPr>
            <w:r>
              <w:rPr>
                <w:rFonts w:ascii="Times New Roman" w:hAnsi="Times New Roman" w:eastAsia="ＭＳ 明朝"/>
                <w:b w:val="0"/>
                <w:color w:val="000000"/>
                <w:sz w:val="15"/>
              </w:rPr>
              <w:t>変わる堀スコア（設計）</w:t>
            </w:r>
          </w:p>
        </w:tc>
        <w:tc>
          <w:tcPr>
            <w:tcW w:type="dxa" w:w="1701"/>
          </w:tcPr>
          <w:p>
            <w:pPr>
              <w:spacing w:after="0"/>
              <w:ind w:firstLine="0" w:firstLineChars="0"/>
            </w:pPr>
            <w:r>
              <w:rPr>
                <w:rFonts w:ascii="Times New Roman" w:hAnsi="Times New Roman" w:eastAsia="ＭＳ 明朝"/>
                <w:b w:val="0"/>
                <w:color w:val="000000"/>
                <w:sz w:val="15"/>
              </w:rPr>
              <w:t>6要素の加重和−罰</w:t>
            </w:r>
          </w:p>
        </w:tc>
        <w:tc>
          <w:tcPr>
            <w:tcW w:type="dxa" w:w="1587"/>
          </w:tcPr>
          <w:p>
            <w:pPr>
              <w:spacing w:after="0"/>
              <w:ind w:firstLine="0" w:firstLineChars="0"/>
            </w:pPr>
            <w:r>
              <w:rPr>
                <w:rFonts w:ascii="Times New Roman" w:hAnsi="Times New Roman" w:eastAsia="ＭＳ 明朝"/>
                <w:b w:val="0"/>
                <w:color w:val="000000"/>
                <w:sz w:val="15"/>
              </w:rPr>
              <w:t>加重和</w:t>
            </w:r>
          </w:p>
        </w:tc>
        <w:tc>
          <w:tcPr>
            <w:tcW w:type="dxa" w:w="1134"/>
          </w:tcPr>
          <w:p>
            <w:pPr>
              <w:spacing w:after="0"/>
              <w:ind w:firstLine="0" w:firstLineChars="0"/>
            </w:pPr>
            <w:r>
              <w:rPr>
                <w:rFonts w:ascii="Times New Roman" w:hAnsi="Times New Roman" w:eastAsia="ＭＳ 明朝"/>
                <w:b w:val="0"/>
                <w:color w:val="000000"/>
                <w:sz w:val="15"/>
              </w:rPr>
              <w:t>0〜100目安</w:t>
            </w:r>
          </w:p>
        </w:tc>
        <w:tc>
          <w:tcPr>
            <w:tcW w:type="dxa" w:w="1474"/>
          </w:tcPr>
          <w:p>
            <w:pPr>
              <w:spacing w:after="0"/>
              <w:ind w:firstLine="0" w:firstLineChars="0"/>
            </w:pPr>
            <w:r>
              <w:rPr>
                <w:rFonts w:ascii="Times New Roman" w:hAnsi="Times New Roman" w:eastAsia="ＭＳ 明朝"/>
                <w:b w:val="0"/>
                <w:color w:val="000000"/>
                <w:sz w:val="15"/>
              </w:rPr>
              <w:t>再評価の余地が大きい</w:t>
            </w:r>
          </w:p>
        </w:tc>
      </w:tr>
      <w:tr>
        <w:trPr>
          <w:cantSplit/>
        </w:trPr>
        <w:tc>
          <w:tcPr>
            <w:tcW w:type="dxa" w:w="907"/>
          </w:tcPr>
          <w:p>
            <w:pPr>
              <w:spacing w:after="0"/>
              <w:ind w:firstLine="0" w:firstLineChars="0"/>
            </w:pPr>
            <w:r>
              <w:rPr>
                <w:rFonts w:ascii="Times New Roman" w:hAnsi="Times New Roman" w:eastAsia="ＭＳ 明朝"/>
                <w:b w:val="0"/>
                <w:color w:val="000000"/>
                <w:sz w:val="15"/>
              </w:rPr>
              <w:t>R_i, E_i</w:t>
            </w:r>
          </w:p>
        </w:tc>
        <w:tc>
          <w:tcPr>
            <w:tcW w:type="dxa" w:w="1474"/>
          </w:tcPr>
          <w:p>
            <w:pPr>
              <w:spacing w:after="0"/>
              <w:ind w:firstLine="0" w:firstLineChars="0"/>
            </w:pPr>
            <w:r>
              <w:rPr>
                <w:rFonts w:ascii="Times New Roman" w:hAnsi="Times New Roman" w:eastAsia="ＭＳ 明朝"/>
                <w:b w:val="0"/>
                <w:color w:val="000000"/>
                <w:sz w:val="15"/>
              </w:rPr>
              <w:t>株主還元・改革開示</w:t>
            </w:r>
          </w:p>
        </w:tc>
        <w:tc>
          <w:tcPr>
            <w:tcW w:type="dxa" w:w="1701"/>
          </w:tcPr>
          <w:p>
            <w:pPr>
              <w:spacing w:after="0"/>
              <w:ind w:firstLine="0" w:firstLineChars="0"/>
            </w:pPr>
            <w:r>
              <w:rPr>
                <w:rFonts w:ascii="Times New Roman" w:hAnsi="Times New Roman" w:eastAsia="ＭＳ 明朝"/>
                <w:b w:val="0"/>
                <w:color w:val="000000"/>
                <w:sz w:val="15"/>
              </w:rPr>
              <w:t>本来は開示データが必要</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（データ不足で実装不能）</w:t>
            </w:r>
          </w:p>
        </w:tc>
      </w:tr>
      <w:tr>
        <w:trPr>
          <w:cantSplit/>
        </w:trPr>
        <w:tc>
          <w:tcPr>
            <w:tcW w:type="dxa" w:w="907"/>
          </w:tcPr>
          <w:p>
            <w:pPr>
              <w:spacing w:after="0"/>
              <w:ind w:firstLine="0" w:firstLineChars="0"/>
            </w:pPr>
            <w:r>
              <w:rPr>
                <w:rFonts w:ascii="Times New Roman" w:hAnsi="Times New Roman" w:eastAsia="ＭＳ 明朝"/>
                <w:b w:val="0"/>
                <w:color w:val="000000"/>
                <w:sz w:val="15"/>
              </w:rPr>
              <w:t>P^Trap</w:t>
            </w:r>
          </w:p>
        </w:tc>
        <w:tc>
          <w:tcPr>
            <w:tcW w:type="dxa" w:w="1474"/>
          </w:tcPr>
          <w:p>
            <w:pPr>
              <w:spacing w:after="0"/>
              <w:ind w:firstLine="0" w:firstLineChars="0"/>
            </w:pPr>
            <w:r>
              <w:rPr>
                <w:rFonts w:ascii="Times New Roman" w:hAnsi="Times New Roman" w:eastAsia="ＭＳ 明朝"/>
                <w:b w:val="0"/>
                <w:color w:val="000000"/>
                <w:sz w:val="15"/>
              </w:rPr>
              <w:t>バリュートラップ罰</w:t>
            </w:r>
          </w:p>
        </w:tc>
        <w:tc>
          <w:tcPr>
            <w:tcW w:type="dxa" w:w="1701"/>
          </w:tcPr>
          <w:p>
            <w:pPr>
              <w:spacing w:after="0"/>
              <w:ind w:firstLine="0" w:firstLineChars="0"/>
            </w:pPr>
            <w:r>
              <w:rPr>
                <w:rFonts w:ascii="Times New Roman" w:hAnsi="Times New Roman" w:eastAsia="ＭＳ 明朝"/>
                <w:b w:val="0"/>
                <w:color w:val="000000"/>
                <w:sz w:val="15"/>
              </w:rPr>
              <w:t>割安のワナを減点</w:t>
            </w:r>
          </w:p>
        </w:tc>
        <w:tc>
          <w:tcPr>
            <w:tcW w:type="dxa" w:w="1587"/>
          </w:tcPr>
          <w:p>
            <w:pPr>
              <w:spacing w:after="0"/>
              <w:ind w:firstLine="0" w:firstLineChars="0"/>
            </w:pPr>
            <w:r>
              <w:rPr>
                <w:rFonts w:ascii="Times New Roman" w:hAnsi="Times New Roman" w:eastAsia="ＭＳ 明朝"/>
                <w:b w:val="0"/>
                <w:color w:val="000000"/>
                <w:sz w:val="15"/>
              </w:rPr>
              <w:t>―</w:t>
            </w:r>
          </w:p>
        </w:tc>
        <w:tc>
          <w:tcPr>
            <w:tcW w:type="dxa" w:w="1134"/>
          </w:tcPr>
          <w:p>
            <w:pPr>
              <w:spacing w:after="0"/>
              <w:ind w:firstLine="0" w:firstLineChars="0"/>
            </w:pPr>
            <w:r>
              <w:rPr>
                <w:rFonts w:ascii="Times New Roman" w:hAnsi="Times New Roman" w:eastAsia="ＭＳ 明朝"/>
                <w:b w:val="0"/>
                <w:color w:val="000000"/>
                <w:sz w:val="15"/>
              </w:rPr>
              <w:t>―</w:t>
            </w:r>
          </w:p>
        </w:tc>
        <w:tc>
          <w:tcPr>
            <w:tcW w:type="dxa" w:w="1474"/>
          </w:tcPr>
          <w:p>
            <w:pPr>
              <w:spacing w:after="0"/>
              <w:ind w:firstLine="0" w:firstLineChars="0"/>
            </w:pPr>
            <w:r>
              <w:rPr>
                <w:rFonts w:ascii="Times New Roman" w:hAnsi="Times New Roman" w:eastAsia="ＭＳ 明朝"/>
                <w:b w:val="0"/>
                <w:color w:val="000000"/>
                <w:sz w:val="15"/>
              </w:rPr>
              <w:t>罠の疑いが強い</w:t>
            </w:r>
          </w:p>
        </w:tc>
      </w:tr>
    </w:tbl>
    <w:p>
      <w:pPr>
        <w:spacing w:after="60"/>
        <w:ind w:firstLine="0" w:firstLineChars="0"/>
      </w:pPr>
    </w:p>
    <w:p>
      <w:pPr>
        <w:spacing w:after="60"/>
        <w:ind w:firstLine="0" w:firstLineChars="0"/>
      </w:pPr>
      <w:r>
        <w:rPr>
          <w:rFonts w:ascii="Times New Roman" w:hAnsi="Times New Roman" w:eastAsia="ＭＳ 明朝"/>
          <w:b/>
          <w:color w:val="000000"/>
          <w:sz w:val="18"/>
        </w:rPr>
        <w:t xml:space="preserve">数値例　</w:t>
      </w:r>
      <w:r>
        <w:rPr>
          <w:rFonts w:ascii="Times New Roman" w:hAnsi="Times New Roman" w:eastAsia="ＭＳ 明朝"/>
          <w:b w:val="0"/>
          <w:color w:val="000000"/>
          <w:sz w:val="18"/>
        </w:rPr>
        <w:t>（設計式のため数値例は付さない。実際の選定は次の実装形・式 3.2 を用いた。）</w:t>
      </w:r>
    </w:p>
    <w:p>
      <w:pPr>
        <w:spacing w:after="60"/>
        <w:ind w:firstLine="0" w:firstLineChars="0"/>
      </w:pPr>
      <w:r>
        <w:rPr>
          <w:rFonts w:ascii="Times New Roman" w:hAnsi="Times New Roman" w:eastAsia="ＭＳ 明朝"/>
          <w:b/>
          <w:color w:val="000000"/>
          <w:sz w:val="18"/>
        </w:rPr>
        <w:t xml:space="preserve">本研究での使い方　</w:t>
      </w:r>
      <w:r>
        <w:rPr>
          <w:rFonts w:ascii="Times New Roman" w:hAnsi="Times New Roman" w:eastAsia="ＭＳ 明朝"/>
          <w:b w:val="0"/>
          <w:color w:val="000000"/>
          <w:sz w:val="18"/>
        </w:rPr>
        <w:t>銘柄選定には使用していない。株主還元・改革開示の正式な構造化データが入力に存在しないため、概念上の参照式にとどまる。</w:t>
      </w:r>
    </w:p>
    <w:p>
      <w:pPr>
        <w:spacing w:after="60"/>
        <w:ind w:firstLine="0" w:firstLineChars="0"/>
      </w:pPr>
      <w:r>
        <w:rPr>
          <w:rFonts w:ascii="Times New Roman" w:hAnsi="Times New Roman" w:eastAsia="ＭＳ 明朝"/>
          <w:b/>
          <w:color w:val="000000"/>
          <w:sz w:val="18"/>
        </w:rPr>
        <w:t xml:space="preserve">この式で分かること　</w:t>
      </w:r>
      <w:r>
        <w:rPr>
          <w:rFonts w:ascii="Times New Roman" w:hAnsi="Times New Roman" w:eastAsia="ＭＳ 明朝"/>
          <w:b w:val="0"/>
          <w:color w:val="000000"/>
          <w:sz w:val="18"/>
        </w:rPr>
        <w:t>「変わる堀」を理想的に測る枠組みを明示することで、実装形（式 3.2）が何を近似しているかを示す。</w:t>
      </w:r>
    </w:p>
    <w:p>
      <w:pPr>
        <w:spacing w:after="120"/>
        <w:ind w:firstLine="0" w:firstLineChars="0"/>
      </w:pPr>
      <w:r>
        <w:rPr>
          <w:rFonts w:ascii="Times New Roman" w:hAnsi="Times New Roman" w:eastAsia="ＭＳ 明朝"/>
          <w:b/>
          <w:color w:val="000000"/>
          <w:sz w:val="18"/>
        </w:rPr>
        <w:t xml:space="preserve">この式では分からないこと・限界　</w:t>
      </w:r>
      <w:r>
        <w:rPr>
          <w:rFonts w:ascii="Times New Roman" w:hAnsi="Times New Roman" w:eastAsia="ＭＳ 明朝"/>
          <w:b w:val="0"/>
          <w:color w:val="000000"/>
          <w:sz w:val="18"/>
        </w:rPr>
        <w:t>このままでは計算できない（R・E のデータがない）。実装済みのように扱ってはならない。</w:t>
      </w:r>
    </w:p>
    <w:p>
      <w:pPr>
        <w:pStyle w:val="Heading1"/>
        <w:ind w:firstLine="0" w:firstLineChars="0"/>
      </w:pPr>
      <w:r>
        <w:rPr>
          <w:rFonts w:ascii="ＭＳ ゴシック" w:hAnsi="ＭＳ ゴシック" w:eastAsia="ＭＳ ゴシック"/>
          <w:b/>
          <w:color w:val="000000"/>
          <w:sz w:val="24"/>
        </w:rPr>
        <w:t>付録B　倒産予測の原式（Ohlson・Altman）と実装できなかった理由</w:t>
      </w:r>
    </w:p>
    <w:p>
      <w:pPr/>
      <w:r>
        <w:rPr>
          <w:rFonts w:ascii="Times New Roman" w:hAnsi="Times New Roman" w:eastAsia="ＭＳ 明朝"/>
          <w:b w:val="0"/>
          <w:sz w:val="18"/>
        </w:rPr>
        <w:t>倒産予測の代表式に Ohlson O-Score（1980）と Altman Z-Score（1968）がある。O-Score はロジスティック回帰で倒産確率を、Z-Score は複数の財務比率の加重和で安全度を出す。いずれも、時価・負債の比率や運転資本など、本研究の入力ではすべての企業でそろわない変数を必要とした。不完全な変数で原式を名乗ると誤った倒産確率を示す恐れがあるため、原式は用いず、そろうデータで作れる最低限の除外規則（式 1.7）にとどめた。式 1.7 は倒産確率を出せない点で原式に劣るが、債務超過と連続赤字という明確な危険だけは確実に外せる。</w:t>
      </w:r>
    </w:p>
    <w:sectPr w:rsidR="00FC693F" w:rsidRPr="0006063C" w:rsidSect="00034616">
      <w:pgSz w:w="11906" w:h="16838"/>
      <w:pgMar w:top="2296" w:right="1814" w:bottom="2296"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ind w:firstLineChars="100" w:firstLine="180"/>
    </w:pPr>
    <w:rPr>
      <w:rFonts w:ascii="Times New Roman" w:hAnsi="Times New Roman" w:eastAsia="ＭＳ 明朝"/>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ind w:firstLineChars="0" w:firstLine="0"/>
    </w:pPr>
    <w:rPr>
      <w:rFonts w:asciiTheme="majorHAnsi" w:eastAsiaTheme="majorEastAsia" w:hAnsiTheme="majorHAnsi" w:cstheme="majorBidi" w:ascii="ＭＳ ゴシック" w:hAnsi="ＭＳ ゴシック" w:eastAsia="ＭＳ ゴシック"/>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jc w:val="left"/>
      <w:outlineLvl w:val="1"/>
      <w:ind w:firstLineChars="0" w:firstLine="0"/>
    </w:pPr>
    <w:rPr>
      <w:rFonts w:asciiTheme="majorHAnsi" w:eastAsiaTheme="majorEastAsia" w:hAnsiTheme="majorHAnsi" w:cstheme="majorBidi" w:ascii="ＭＳ ゴシック" w:hAnsi="ＭＳ ゴシック" w:eastAsia="ＭＳ ゴシック"/>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ind w:firstLineChars="0" w:firstLine="0"/>
    </w:pPr>
    <w:rPr>
      <w:rFonts w:asciiTheme="majorHAnsi" w:eastAsiaTheme="majorEastAsia" w:hAnsiTheme="majorHAnsi" w:cstheme="majorBidi" w:ascii="ＭＳ ゴシック" w:hAnsi="ＭＳ ゴシック" w:eastAsia="ＭＳ ゴシック"/>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ind w:firstLineChars="0" w:firstLine="0"/>
    </w:pPr>
    <w:rPr>
      <w:rFonts w:asciiTheme="majorHAnsi" w:eastAsiaTheme="majorEastAsia" w:hAnsiTheme="majorHAnsi" w:cstheme="majorBidi" w:ascii="ＭＳ ゴシック" w:hAnsi="ＭＳ ゴシック" w:eastAsia="ＭＳ ゴシック"/>
      <w:b/>
      <w:bCs/>
      <w:i/>
      <w:iCs/>
      <w:color w:val="000000"/>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